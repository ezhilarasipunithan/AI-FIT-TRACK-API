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27B3" w14:textId="77777777" w:rsidR="007453E8" w:rsidRDefault="00000000">
      <w:pPr>
        <w:jc w:val="center"/>
      </w:pPr>
      <w:r>
        <w:rPr>
          <w:b/>
          <w:sz w:val="32"/>
        </w:rPr>
        <w:t>PROJECT DESIGN PHASE</w:t>
      </w:r>
    </w:p>
    <w:p w14:paraId="69F7E7E6" w14:textId="77777777" w:rsidR="007453E8" w:rsidRDefault="00000000">
      <w:pPr>
        <w:jc w:val="center"/>
      </w:pPr>
      <w:r>
        <w:rPr>
          <w:b/>
          <w:sz w:val="28"/>
        </w:rPr>
        <w:t>Problem – Solution Fit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453E8" w14:paraId="0CB55839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68855B8" w14:textId="77777777" w:rsidR="007453E8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174D54A7" w14:textId="77777777" w:rsidR="007453E8" w:rsidRDefault="00000000">
            <w:r>
              <w:rPr>
                <w:sz w:val="20"/>
              </w:rPr>
              <w:t>30 September 2026</w:t>
            </w:r>
          </w:p>
        </w:tc>
      </w:tr>
      <w:tr w:rsidR="007453E8" w14:paraId="1E8060E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406361C" w14:textId="77777777" w:rsidR="007453E8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040" w:type="dxa"/>
            <w:vAlign w:val="center"/>
          </w:tcPr>
          <w:p w14:paraId="1D569AE1" w14:textId="4D7714E0" w:rsidR="007453E8" w:rsidRDefault="005874B4">
            <w:r w:rsidRPr="005874B4">
              <w:rPr>
                <w:bCs/>
                <w:sz w:val="20"/>
              </w:rPr>
              <w:t>6ab4bedf6603573ccfb4e9b9</w:t>
            </w:r>
            <w:r w:rsidRPr="005874B4">
              <w:rPr>
                <w:b/>
                <w:sz w:val="20"/>
              </w:rPr>
              <w:t xml:space="preserve"> </w:t>
            </w:r>
            <w:r w:rsidRPr="005874B4">
              <w:rPr>
                <w:sz w:val="20"/>
              </w:rPr>
              <w:t>/ SWTID – 2026-4469</w:t>
            </w:r>
          </w:p>
        </w:tc>
      </w:tr>
      <w:tr w:rsidR="007453E8" w14:paraId="41725F9C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E11B251" w14:textId="77777777" w:rsidR="007453E8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47F29CB3" w14:textId="77777777" w:rsidR="007453E8" w:rsidRDefault="00000000">
            <w:r>
              <w:rPr>
                <w:sz w:val="20"/>
              </w:rPr>
              <w:t>AI FitTrack</w:t>
            </w:r>
          </w:p>
        </w:tc>
      </w:tr>
    </w:tbl>
    <w:p w14:paraId="5BCAC2AE" w14:textId="77777777" w:rsidR="007453E8" w:rsidRDefault="00000000">
      <w:r>
        <w:rPr>
          <w:b/>
        </w:rPr>
        <w:t>Maximum Marks: 2 Marks</w:t>
      </w:r>
    </w:p>
    <w:p w14:paraId="0C9B7357" w14:textId="77777777" w:rsidR="007453E8" w:rsidRDefault="00000000">
      <w:r>
        <w:rPr>
          <w:b/>
        </w:rPr>
        <w:t xml:space="preserve">Problem–Solution Fit: </w:t>
      </w:r>
      <w:r>
        <w:t>AI FitTrack maps the selected fitness-tracking problem to concrete implemented features: secure account access, workout logging and management, workout search, personalized Gemini recommendations, and AI-generated fitness insights.</w:t>
      </w:r>
    </w:p>
    <w:p w14:paraId="42A49A2F" w14:textId="77777777" w:rsidR="007453E8" w:rsidRDefault="00000000">
      <w:r>
        <w:rPr>
          <w:b/>
          <w:sz w:val="24"/>
        </w:rPr>
        <w:t>Problem–Solution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453E8" w14:paraId="50D3A3D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FBBE526" w14:textId="77777777" w:rsidR="007453E8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652C81C" w14:textId="77777777" w:rsidR="007453E8" w:rsidRDefault="00000000">
            <w:r>
              <w:rPr>
                <w:b/>
                <w:sz w:val="20"/>
              </w:rPr>
              <w:t>AI FitTrack</w:t>
            </w:r>
          </w:p>
        </w:tc>
      </w:tr>
      <w:tr w:rsidR="007453E8" w14:paraId="09076BDD" w14:textId="77777777">
        <w:trPr>
          <w:jc w:val="center"/>
        </w:trPr>
        <w:tc>
          <w:tcPr>
            <w:tcW w:w="5040" w:type="dxa"/>
            <w:vAlign w:val="center"/>
          </w:tcPr>
          <w:p w14:paraId="6240C4B2" w14:textId="77777777" w:rsidR="007453E8" w:rsidRDefault="00000000">
            <w:r>
              <w:rPr>
                <w:b/>
                <w:sz w:val="20"/>
              </w:rPr>
              <w:t>Target User</w:t>
            </w:r>
          </w:p>
        </w:tc>
        <w:tc>
          <w:tcPr>
            <w:tcW w:w="5040" w:type="dxa"/>
            <w:vAlign w:val="center"/>
          </w:tcPr>
          <w:p w14:paraId="69C6C1D8" w14:textId="77777777" w:rsidR="007453E8" w:rsidRDefault="00000000">
            <w:r>
              <w:rPr>
                <w:sz w:val="20"/>
              </w:rPr>
              <w:t>Health-conscious individuals and beginner fitness enthusiasts who need a convenient way to record workouts and receive personalized guidance.</w:t>
            </w:r>
          </w:p>
        </w:tc>
      </w:tr>
      <w:tr w:rsidR="007453E8" w14:paraId="22CEEB54" w14:textId="77777777">
        <w:trPr>
          <w:jc w:val="center"/>
        </w:trPr>
        <w:tc>
          <w:tcPr>
            <w:tcW w:w="5040" w:type="dxa"/>
            <w:vAlign w:val="center"/>
          </w:tcPr>
          <w:p w14:paraId="7CC1C271" w14:textId="77777777" w:rsidR="007453E8" w:rsidRDefault="00000000">
            <w:r>
              <w:rPr>
                <w:b/>
                <w:sz w:val="20"/>
              </w:rPr>
              <w:t>Core Problem</w:t>
            </w:r>
          </w:p>
        </w:tc>
        <w:tc>
          <w:tcPr>
            <w:tcW w:w="5040" w:type="dxa"/>
            <w:vAlign w:val="center"/>
          </w:tcPr>
          <w:p w14:paraId="304D5BFE" w14:textId="77777777" w:rsidR="007453E8" w:rsidRDefault="00000000">
            <w:r>
              <w:rPr>
                <w:sz w:val="20"/>
              </w:rPr>
              <w:t>Users need to maintain workout records, monitor workout metrics, find previous activities, and obtain personalized workout guidance without depending entirely on expensive fitness coaching.</w:t>
            </w:r>
          </w:p>
        </w:tc>
      </w:tr>
      <w:tr w:rsidR="007453E8" w14:paraId="06E41BF0" w14:textId="77777777">
        <w:trPr>
          <w:jc w:val="center"/>
        </w:trPr>
        <w:tc>
          <w:tcPr>
            <w:tcW w:w="5040" w:type="dxa"/>
            <w:vAlign w:val="center"/>
          </w:tcPr>
          <w:p w14:paraId="7726B700" w14:textId="77777777" w:rsidR="007453E8" w:rsidRDefault="00000000">
            <w:r>
              <w:rPr>
                <w:b/>
                <w:sz w:val="20"/>
              </w:rPr>
              <w:t>User Need</w:t>
            </w:r>
          </w:p>
        </w:tc>
        <w:tc>
          <w:tcPr>
            <w:tcW w:w="5040" w:type="dxa"/>
            <w:vAlign w:val="center"/>
          </w:tcPr>
          <w:p w14:paraId="234771C3" w14:textId="77777777" w:rsidR="007453E8" w:rsidRDefault="00000000">
            <w:r>
              <w:rPr>
                <w:sz w:val="20"/>
              </w:rPr>
              <w:t>Simple workout logging, secure personal records, quick retrieval of previous workouts, personalized routines, and understandable progress feedback.</w:t>
            </w:r>
          </w:p>
        </w:tc>
      </w:tr>
      <w:tr w:rsidR="007453E8" w14:paraId="50E41FEF" w14:textId="77777777">
        <w:trPr>
          <w:jc w:val="center"/>
        </w:trPr>
        <w:tc>
          <w:tcPr>
            <w:tcW w:w="5040" w:type="dxa"/>
            <w:vAlign w:val="center"/>
          </w:tcPr>
          <w:p w14:paraId="78106E59" w14:textId="77777777" w:rsidR="007453E8" w:rsidRDefault="00000000">
            <w:r>
              <w:rPr>
                <w:b/>
                <w:sz w:val="20"/>
              </w:rPr>
              <w:t>Existing Pain Point</w:t>
            </w:r>
          </w:p>
        </w:tc>
        <w:tc>
          <w:tcPr>
            <w:tcW w:w="5040" w:type="dxa"/>
            <w:vAlign w:val="center"/>
          </w:tcPr>
          <w:p w14:paraId="296633F6" w14:textId="77777777" w:rsidR="007453E8" w:rsidRDefault="00000000">
            <w:r>
              <w:rPr>
                <w:sz w:val="20"/>
              </w:rPr>
              <w:t>Fitness tracking and personalized guidance may require separate tools or manual effort, making it harder to maintain a consistent record and act on progress information.</w:t>
            </w:r>
          </w:p>
        </w:tc>
      </w:tr>
      <w:tr w:rsidR="007453E8" w14:paraId="487C48B8" w14:textId="77777777">
        <w:trPr>
          <w:jc w:val="center"/>
        </w:trPr>
        <w:tc>
          <w:tcPr>
            <w:tcW w:w="5040" w:type="dxa"/>
            <w:vAlign w:val="center"/>
          </w:tcPr>
          <w:p w14:paraId="5AA9FD2C" w14:textId="77777777" w:rsidR="007453E8" w:rsidRDefault="00000000">
            <w:r>
              <w:rPr>
                <w:b/>
                <w:sz w:val="20"/>
              </w:rPr>
              <w:t>Proposed Solution</w:t>
            </w:r>
          </w:p>
        </w:tc>
        <w:tc>
          <w:tcPr>
            <w:tcW w:w="5040" w:type="dxa"/>
            <w:vAlign w:val="center"/>
          </w:tcPr>
          <w:p w14:paraId="466269A9" w14:textId="77777777" w:rsidR="007453E8" w:rsidRDefault="00000000">
            <w:r>
              <w:rPr>
                <w:sz w:val="20"/>
              </w:rPr>
              <w:t>AI FitTrack combines authenticated workout tracking, CRUD management, search/filtering, Gemini-based workout recommendations, and AI fitness insights in one system.</w:t>
            </w:r>
          </w:p>
        </w:tc>
      </w:tr>
      <w:tr w:rsidR="007453E8" w14:paraId="5571ED05" w14:textId="77777777">
        <w:trPr>
          <w:jc w:val="center"/>
        </w:trPr>
        <w:tc>
          <w:tcPr>
            <w:tcW w:w="5040" w:type="dxa"/>
            <w:vAlign w:val="center"/>
          </w:tcPr>
          <w:p w14:paraId="62FE89E4" w14:textId="77777777" w:rsidR="007453E8" w:rsidRDefault="00000000">
            <w:r>
              <w:rPr>
                <w:b/>
                <w:sz w:val="20"/>
              </w:rPr>
              <w:t>Problem → Feature Fit</w:t>
            </w:r>
          </w:p>
        </w:tc>
        <w:tc>
          <w:tcPr>
            <w:tcW w:w="5040" w:type="dxa"/>
            <w:vAlign w:val="center"/>
          </w:tcPr>
          <w:p w14:paraId="59FCE1DE" w14:textId="77777777" w:rsidR="007453E8" w:rsidRDefault="00000000">
            <w:r>
              <w:rPr>
                <w:sz w:val="20"/>
              </w:rPr>
              <w:t>Tracking need → Workout CRUD; retrieval need → Search/filter; personalization need → Gemini recommendation; progress understanding → Gemini fitness insights; privacy/user separation → JWT-protected user access.</w:t>
            </w:r>
          </w:p>
        </w:tc>
      </w:tr>
      <w:tr w:rsidR="007453E8" w14:paraId="3CA87C7D" w14:textId="77777777">
        <w:trPr>
          <w:jc w:val="center"/>
        </w:trPr>
        <w:tc>
          <w:tcPr>
            <w:tcW w:w="5040" w:type="dxa"/>
            <w:vAlign w:val="center"/>
          </w:tcPr>
          <w:p w14:paraId="0E9EBDD3" w14:textId="77777777" w:rsidR="007453E8" w:rsidRDefault="00000000">
            <w:r>
              <w:rPr>
                <w:b/>
                <w:sz w:val="20"/>
              </w:rPr>
              <w:t>Value to User</w:t>
            </w:r>
          </w:p>
        </w:tc>
        <w:tc>
          <w:tcPr>
            <w:tcW w:w="5040" w:type="dxa"/>
            <w:vAlign w:val="center"/>
          </w:tcPr>
          <w:p w14:paraId="7AE4F56E" w14:textId="77777777" w:rsidR="007453E8" w:rsidRDefault="00000000">
            <w:r>
              <w:rPr>
                <w:sz w:val="20"/>
              </w:rPr>
              <w:t>The user can manage fitness records and request AI-assisted guidance from the same application backend.</w:t>
            </w:r>
          </w:p>
        </w:tc>
      </w:tr>
      <w:tr w:rsidR="007453E8" w14:paraId="07BC7F61" w14:textId="77777777">
        <w:trPr>
          <w:jc w:val="center"/>
        </w:trPr>
        <w:tc>
          <w:tcPr>
            <w:tcW w:w="5040" w:type="dxa"/>
            <w:vAlign w:val="center"/>
          </w:tcPr>
          <w:p w14:paraId="26BCA73F" w14:textId="77777777" w:rsidR="007453E8" w:rsidRDefault="00000000">
            <w:r>
              <w:rPr>
                <w:b/>
                <w:sz w:val="20"/>
              </w:rPr>
              <w:t>Repeated Usage</w:t>
            </w:r>
          </w:p>
        </w:tc>
        <w:tc>
          <w:tcPr>
            <w:tcW w:w="5040" w:type="dxa"/>
            <w:vAlign w:val="center"/>
          </w:tcPr>
          <w:p w14:paraId="2E68DB94" w14:textId="77777777" w:rsidR="007453E8" w:rsidRDefault="00000000">
            <w:r>
              <w:rPr>
                <w:sz w:val="20"/>
              </w:rPr>
              <w:t>Workout logging, viewing history, searching records, requesting recommendations, and reviewing insights provide recurring use cases.</w:t>
            </w:r>
          </w:p>
        </w:tc>
      </w:tr>
      <w:tr w:rsidR="007453E8" w14:paraId="39DD25C5" w14:textId="77777777">
        <w:trPr>
          <w:jc w:val="center"/>
        </w:trPr>
        <w:tc>
          <w:tcPr>
            <w:tcW w:w="5040" w:type="dxa"/>
            <w:vAlign w:val="center"/>
          </w:tcPr>
          <w:p w14:paraId="656F7212" w14:textId="77777777" w:rsidR="007453E8" w:rsidRDefault="00000000">
            <w:r>
              <w:rPr>
                <w:b/>
                <w:sz w:val="20"/>
              </w:rPr>
              <w:t>Success Indicators</w:t>
            </w:r>
          </w:p>
        </w:tc>
        <w:tc>
          <w:tcPr>
            <w:tcW w:w="5040" w:type="dxa"/>
            <w:vAlign w:val="center"/>
          </w:tcPr>
          <w:p w14:paraId="7F780177" w14:textId="77777777" w:rsidR="007453E8" w:rsidRDefault="00000000">
            <w:r>
              <w:rPr>
                <w:sz w:val="20"/>
              </w:rPr>
              <w:t>Successful authentication, creation/update/deletion of workout records, successful search, successful AI recommendation requests, and successful fitness-insight generation.</w:t>
            </w:r>
          </w:p>
        </w:tc>
      </w:tr>
    </w:tbl>
    <w:p w14:paraId="73FED400" w14:textId="77777777" w:rsidR="007453E8" w:rsidRDefault="00000000">
      <w:r>
        <w:rPr>
          <w:b/>
          <w:sz w:val="24"/>
        </w:rPr>
        <w:t>Implemented Feature Evidence</w:t>
      </w:r>
    </w:p>
    <w:p w14:paraId="1217F140" w14:textId="77777777" w:rsidR="007453E8" w:rsidRDefault="00000000">
      <w:pPr>
        <w:pStyle w:val="ListBullet"/>
      </w:pPr>
      <w:r>
        <w:t>Authentication endpoints cover registration, login, and authenticated profile access.</w:t>
      </w:r>
    </w:p>
    <w:p w14:paraId="3B8ED16F" w14:textId="77777777" w:rsidR="007453E8" w:rsidRDefault="00000000">
      <w:pPr>
        <w:pStyle w:val="ListBullet"/>
      </w:pPr>
      <w:r>
        <w:t>Workout endpoints support creation, retrieval, update, deletion, and search.</w:t>
      </w:r>
    </w:p>
    <w:p w14:paraId="7105571A" w14:textId="77777777" w:rsidR="007453E8" w:rsidRDefault="00000000">
      <w:pPr>
        <w:pStyle w:val="ListBullet"/>
      </w:pPr>
      <w:r>
        <w:t>Workout search supports name, category, and date-based filtering.</w:t>
      </w:r>
    </w:p>
    <w:p w14:paraId="74EB8118" w14:textId="77777777" w:rsidR="007453E8" w:rsidRDefault="00000000">
      <w:pPr>
        <w:pStyle w:val="ListBullet"/>
      </w:pPr>
      <w:r>
        <w:lastRenderedPageBreak/>
        <w:t>Gemini AI recommendation service accepts user fitness information such as age, goal, and experience level.</w:t>
      </w:r>
    </w:p>
    <w:p w14:paraId="09C47147" w14:textId="77777777" w:rsidR="007453E8" w:rsidRDefault="00000000">
      <w:pPr>
        <w:pStyle w:val="ListBullet"/>
      </w:pPr>
      <w:r>
        <w:t>Gemini AI fitness-insight service uses workout statistics to generate qualitative feedback.</w:t>
      </w:r>
    </w:p>
    <w:p w14:paraId="503A7880" w14:textId="77777777" w:rsidR="007453E8" w:rsidRDefault="00000000">
      <w:r>
        <w:rPr>
          <w:b/>
          <w:sz w:val="24"/>
        </w:rPr>
        <w:t>Customer / User Journey</w:t>
      </w:r>
    </w:p>
    <w:p w14:paraId="6E2D99D1" w14:textId="77777777" w:rsidR="007453E8" w:rsidRDefault="00000000">
      <w:pPr>
        <w:pStyle w:val="ListBullet"/>
      </w:pPr>
      <w:r>
        <w:t>1. Register or log in securely.</w:t>
      </w:r>
    </w:p>
    <w:p w14:paraId="6672E687" w14:textId="77777777" w:rsidR="007453E8" w:rsidRDefault="00000000">
      <w:pPr>
        <w:pStyle w:val="ListBullet"/>
      </w:pPr>
      <w:r>
        <w:t>2. Record workout details such as category, duration, calories, and date.</w:t>
      </w:r>
    </w:p>
    <w:p w14:paraId="6102AFC5" w14:textId="77777777" w:rsidR="007453E8" w:rsidRDefault="00000000">
      <w:pPr>
        <w:pStyle w:val="ListBullet"/>
      </w:pPr>
      <w:r>
        <w:t>3. View, update, delete, or search previous workout records.</w:t>
      </w:r>
    </w:p>
    <w:p w14:paraId="3F1DF388" w14:textId="77777777" w:rsidR="007453E8" w:rsidRDefault="00000000">
      <w:pPr>
        <w:pStyle w:val="ListBullet"/>
      </w:pPr>
      <w:r>
        <w:t>4. Submit fitness profile information and goals to receive a personalized workout recommendation.</w:t>
      </w:r>
    </w:p>
    <w:p w14:paraId="7B146F83" w14:textId="77777777" w:rsidR="007453E8" w:rsidRDefault="00000000">
      <w:pPr>
        <w:pStyle w:val="ListBullet"/>
      </w:pPr>
      <w:r>
        <w:t>5. Review AI-generated fitness insights based on accumulated workout activity.</w:t>
      </w:r>
    </w:p>
    <w:p w14:paraId="5A06DCE4" w14:textId="77777777" w:rsidR="007453E8" w:rsidRDefault="00000000">
      <w:r>
        <w:rPr>
          <w:b/>
        </w:rPr>
        <w:t xml:space="preserve">Repository: </w:t>
      </w:r>
      <w:r>
        <w:t>https://github.com/santhanabharaths/NM-Project-AI-Fittrack</w:t>
      </w:r>
    </w:p>
    <w:sectPr w:rsidR="007453E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148271">
    <w:abstractNumId w:val="8"/>
  </w:num>
  <w:num w:numId="2" w16cid:durableId="1846825269">
    <w:abstractNumId w:val="6"/>
  </w:num>
  <w:num w:numId="3" w16cid:durableId="1743016172">
    <w:abstractNumId w:val="5"/>
  </w:num>
  <w:num w:numId="4" w16cid:durableId="2048604734">
    <w:abstractNumId w:val="4"/>
  </w:num>
  <w:num w:numId="5" w16cid:durableId="949626178">
    <w:abstractNumId w:val="7"/>
  </w:num>
  <w:num w:numId="6" w16cid:durableId="1424843034">
    <w:abstractNumId w:val="3"/>
  </w:num>
  <w:num w:numId="7" w16cid:durableId="569269736">
    <w:abstractNumId w:val="2"/>
  </w:num>
  <w:num w:numId="8" w16cid:durableId="1592664622">
    <w:abstractNumId w:val="1"/>
  </w:num>
  <w:num w:numId="9" w16cid:durableId="194009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05C"/>
    <w:rsid w:val="0029639D"/>
    <w:rsid w:val="00326F90"/>
    <w:rsid w:val="005874B4"/>
    <w:rsid w:val="007453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16ECD"/>
  <w14:defaultImageDpi w14:val="300"/>
  <w15:docId w15:val="{4FE9876F-1FD5-4F16-8241-8A7E1F76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mani</cp:lastModifiedBy>
  <cp:revision>2</cp:revision>
  <dcterms:created xsi:type="dcterms:W3CDTF">2026-09-30T15:40:00Z</dcterms:created>
  <dcterms:modified xsi:type="dcterms:W3CDTF">2026-09-30T15:40:00Z</dcterms:modified>
  <cp:category/>
</cp:coreProperties>
</file>