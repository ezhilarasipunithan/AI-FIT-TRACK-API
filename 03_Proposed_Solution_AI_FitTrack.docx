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F99C" w14:textId="77777777" w:rsidR="00E46B87" w:rsidRDefault="00000000">
      <w:pPr>
        <w:jc w:val="center"/>
      </w:pPr>
      <w:r>
        <w:rPr>
          <w:b/>
          <w:sz w:val="32"/>
        </w:rPr>
        <w:t>PROJECT DESIGN PHASE</w:t>
      </w:r>
    </w:p>
    <w:p w14:paraId="2A3CB402" w14:textId="77777777" w:rsidR="00E46B87" w:rsidRDefault="00000000">
      <w:pPr>
        <w:jc w:val="center"/>
      </w:pPr>
      <w:r>
        <w:rPr>
          <w:b/>
          <w:sz w:val="28"/>
        </w:rPr>
        <w:t>Proposed Solution Template</w:t>
      </w:r>
    </w:p>
    <w:tbl>
      <w:tblPr>
        <w:tblStyle w:val="TableGrid"/>
        <w:tblW w:w="0" w:type="auto"/>
        <w:jc w:val="center"/>
        <w:tblLook w:val="04A0" w:firstRow="1" w:lastRow="0" w:firstColumn="1" w:lastColumn="0" w:noHBand="0" w:noVBand="1"/>
      </w:tblPr>
      <w:tblGrid>
        <w:gridCol w:w="5034"/>
        <w:gridCol w:w="5036"/>
      </w:tblGrid>
      <w:tr w:rsidR="00E46B87" w14:paraId="2556CD67" w14:textId="77777777">
        <w:trPr>
          <w:jc w:val="center"/>
        </w:trPr>
        <w:tc>
          <w:tcPr>
            <w:tcW w:w="5040" w:type="dxa"/>
            <w:shd w:val="clear" w:color="auto" w:fill="D9EAF7"/>
            <w:vAlign w:val="center"/>
          </w:tcPr>
          <w:p w14:paraId="75D27E80" w14:textId="77777777" w:rsidR="00E46B87" w:rsidRDefault="00000000">
            <w:r>
              <w:rPr>
                <w:b/>
                <w:sz w:val="20"/>
              </w:rPr>
              <w:t>Date</w:t>
            </w:r>
          </w:p>
        </w:tc>
        <w:tc>
          <w:tcPr>
            <w:tcW w:w="5040" w:type="dxa"/>
            <w:vAlign w:val="center"/>
          </w:tcPr>
          <w:p w14:paraId="274BE32C" w14:textId="77777777" w:rsidR="00E46B87" w:rsidRDefault="00000000">
            <w:r>
              <w:rPr>
                <w:sz w:val="20"/>
              </w:rPr>
              <w:t>30 September 2026</w:t>
            </w:r>
          </w:p>
        </w:tc>
      </w:tr>
      <w:tr w:rsidR="00E46B87" w14:paraId="0992F583" w14:textId="77777777">
        <w:trPr>
          <w:jc w:val="center"/>
        </w:trPr>
        <w:tc>
          <w:tcPr>
            <w:tcW w:w="5040" w:type="dxa"/>
            <w:shd w:val="clear" w:color="auto" w:fill="D9EAF7"/>
            <w:vAlign w:val="center"/>
          </w:tcPr>
          <w:p w14:paraId="0E12A7A9" w14:textId="77777777" w:rsidR="00E46B87" w:rsidRDefault="00000000">
            <w:r>
              <w:rPr>
                <w:b/>
                <w:sz w:val="20"/>
              </w:rPr>
              <w:t>Team ID</w:t>
            </w:r>
          </w:p>
        </w:tc>
        <w:tc>
          <w:tcPr>
            <w:tcW w:w="5040" w:type="dxa"/>
            <w:vAlign w:val="center"/>
          </w:tcPr>
          <w:p w14:paraId="7CB6BD8E" w14:textId="4C488EAD" w:rsidR="00E46B87" w:rsidRDefault="00BE7E7E">
            <w:r w:rsidRPr="00BE7E7E">
              <w:rPr>
                <w:bCs/>
              </w:rPr>
              <w:t>6ab4bedf6603573ccfb4e9b9</w:t>
            </w:r>
            <w:r w:rsidRPr="00BE7E7E">
              <w:rPr>
                <w:b/>
              </w:rPr>
              <w:t xml:space="preserve"> </w:t>
            </w:r>
            <w:r w:rsidRPr="00BE7E7E">
              <w:t>/ SWTID – 2026-4469</w:t>
            </w:r>
          </w:p>
        </w:tc>
      </w:tr>
      <w:tr w:rsidR="00E46B87" w14:paraId="6CFC5019" w14:textId="77777777">
        <w:trPr>
          <w:jc w:val="center"/>
        </w:trPr>
        <w:tc>
          <w:tcPr>
            <w:tcW w:w="5040" w:type="dxa"/>
            <w:shd w:val="clear" w:color="auto" w:fill="D9EAF7"/>
            <w:vAlign w:val="center"/>
          </w:tcPr>
          <w:p w14:paraId="65E15F0E" w14:textId="77777777" w:rsidR="00E46B87" w:rsidRDefault="00000000">
            <w:r>
              <w:rPr>
                <w:b/>
                <w:sz w:val="20"/>
              </w:rPr>
              <w:t>Project Name</w:t>
            </w:r>
          </w:p>
        </w:tc>
        <w:tc>
          <w:tcPr>
            <w:tcW w:w="5040" w:type="dxa"/>
            <w:vAlign w:val="center"/>
          </w:tcPr>
          <w:p w14:paraId="12088C55" w14:textId="77777777" w:rsidR="00E46B87" w:rsidRDefault="00000000">
            <w:r>
              <w:rPr>
                <w:sz w:val="20"/>
              </w:rPr>
              <w:t>AI FitTrack</w:t>
            </w:r>
          </w:p>
        </w:tc>
      </w:tr>
    </w:tbl>
    <w:p w14:paraId="2699CA44" w14:textId="77777777" w:rsidR="00E46B87" w:rsidRDefault="00000000">
      <w:r>
        <w:rPr>
          <w:b/>
        </w:rPr>
        <w:t>Maximum Marks: 2 Marks</w:t>
      </w:r>
    </w:p>
    <w:p w14:paraId="74F15DDA" w14:textId="77777777" w:rsidR="00E46B87" w:rsidRDefault="00000000">
      <w:r>
        <w:rPr>
          <w:b/>
        </w:rPr>
        <w:t xml:space="preserve">Proposed Solution: </w:t>
      </w:r>
      <w:r>
        <w:t>AI FitTrack is an AI-assisted fitness tracking backend that combines REST APIs, secure authentication, MongoDB-based workout management, and Google Gemini services for personalized workout recommendations and fitness insights.</w:t>
      </w:r>
    </w:p>
    <w:p w14:paraId="6AAA7B83" w14:textId="77777777" w:rsidR="00E46B87" w:rsidRDefault="00000000">
      <w:r>
        <w:rPr>
          <w:b/>
          <w:sz w:val="24"/>
        </w:rPr>
        <w:t>Proposed Solution Details</w:t>
      </w:r>
    </w:p>
    <w:tbl>
      <w:tblPr>
        <w:tblStyle w:val="TableGrid"/>
        <w:tblW w:w="0" w:type="auto"/>
        <w:jc w:val="center"/>
        <w:tblLook w:val="04A0" w:firstRow="1" w:lastRow="0" w:firstColumn="1" w:lastColumn="0" w:noHBand="0" w:noVBand="1"/>
      </w:tblPr>
      <w:tblGrid>
        <w:gridCol w:w="5034"/>
        <w:gridCol w:w="5036"/>
      </w:tblGrid>
      <w:tr w:rsidR="00E46B87" w14:paraId="6461C8A2" w14:textId="77777777">
        <w:trPr>
          <w:jc w:val="center"/>
        </w:trPr>
        <w:tc>
          <w:tcPr>
            <w:tcW w:w="5040" w:type="dxa"/>
            <w:shd w:val="clear" w:color="auto" w:fill="D9EAF7"/>
            <w:vAlign w:val="center"/>
          </w:tcPr>
          <w:p w14:paraId="29515298" w14:textId="77777777" w:rsidR="00E46B87" w:rsidRDefault="00000000">
            <w:r>
              <w:rPr>
                <w:b/>
                <w:sz w:val="20"/>
              </w:rPr>
              <w:t>S.No. Parameter</w:t>
            </w:r>
          </w:p>
        </w:tc>
        <w:tc>
          <w:tcPr>
            <w:tcW w:w="5040" w:type="dxa"/>
            <w:shd w:val="clear" w:color="auto" w:fill="D9EAF7"/>
            <w:vAlign w:val="center"/>
          </w:tcPr>
          <w:p w14:paraId="2FDA4A51" w14:textId="77777777" w:rsidR="00E46B87" w:rsidRDefault="00000000">
            <w:r>
              <w:rPr>
                <w:b/>
                <w:sz w:val="20"/>
              </w:rPr>
              <w:t>Description</w:t>
            </w:r>
          </w:p>
        </w:tc>
      </w:tr>
      <w:tr w:rsidR="00E46B87" w14:paraId="13891AB2" w14:textId="77777777">
        <w:trPr>
          <w:jc w:val="center"/>
        </w:trPr>
        <w:tc>
          <w:tcPr>
            <w:tcW w:w="5040" w:type="dxa"/>
            <w:vAlign w:val="center"/>
          </w:tcPr>
          <w:p w14:paraId="165AEC6F" w14:textId="77777777" w:rsidR="00E46B87" w:rsidRDefault="00000000">
            <w:r>
              <w:rPr>
                <w:b/>
                <w:sz w:val="20"/>
              </w:rPr>
              <w:t>1. Problem Statement (Problem to be solved)</w:t>
            </w:r>
          </w:p>
        </w:tc>
        <w:tc>
          <w:tcPr>
            <w:tcW w:w="5040" w:type="dxa"/>
            <w:vAlign w:val="center"/>
          </w:tcPr>
          <w:p w14:paraId="392D2249" w14:textId="77777777" w:rsidR="00E46B87" w:rsidRDefault="00000000">
            <w:r>
              <w:rPr>
                <w:sz w:val="20"/>
              </w:rPr>
              <w:t>Health-conscious and beginner fitness users require a simple system to record workouts, monitor fitness metrics, manage workout history, and receive personalized guidance. The solution addresses these requirements through one AI-enabled application backend.</w:t>
            </w:r>
          </w:p>
        </w:tc>
      </w:tr>
      <w:tr w:rsidR="00E46B87" w14:paraId="7AA2673D" w14:textId="77777777">
        <w:trPr>
          <w:jc w:val="center"/>
        </w:trPr>
        <w:tc>
          <w:tcPr>
            <w:tcW w:w="5040" w:type="dxa"/>
            <w:vAlign w:val="center"/>
          </w:tcPr>
          <w:p w14:paraId="0DD1DFC8" w14:textId="77777777" w:rsidR="00E46B87" w:rsidRDefault="00000000">
            <w:r>
              <w:rPr>
                <w:b/>
                <w:sz w:val="20"/>
              </w:rPr>
              <w:t>2. Idea / Solution description</w:t>
            </w:r>
          </w:p>
        </w:tc>
        <w:tc>
          <w:tcPr>
            <w:tcW w:w="5040" w:type="dxa"/>
            <w:vAlign w:val="center"/>
          </w:tcPr>
          <w:p w14:paraId="4782A936" w14:textId="77777777" w:rsidR="00E46B87" w:rsidRDefault="00000000">
            <w:r>
              <w:rPr>
                <w:sz w:val="20"/>
              </w:rPr>
              <w:t>Build a RESTful backend with Node.js and Express.js. Use JWT and bcryptjs for secure authentication, MongoDB/Mongoose for workout and user data, and Google Gemini AI for personalized workout recommendations and fitness insights. Provide CRUD and search APIs for workout records.</w:t>
            </w:r>
          </w:p>
        </w:tc>
      </w:tr>
      <w:tr w:rsidR="00E46B87" w14:paraId="301F410C" w14:textId="77777777">
        <w:trPr>
          <w:jc w:val="center"/>
        </w:trPr>
        <w:tc>
          <w:tcPr>
            <w:tcW w:w="5040" w:type="dxa"/>
            <w:vAlign w:val="center"/>
          </w:tcPr>
          <w:p w14:paraId="435F7B35" w14:textId="77777777" w:rsidR="00E46B87" w:rsidRDefault="00000000">
            <w:r>
              <w:rPr>
                <w:b/>
                <w:sz w:val="20"/>
              </w:rPr>
              <w:t>3. Novelty / Uniqueness</w:t>
            </w:r>
          </w:p>
        </w:tc>
        <w:tc>
          <w:tcPr>
            <w:tcW w:w="5040" w:type="dxa"/>
            <w:vAlign w:val="center"/>
          </w:tcPr>
          <w:p w14:paraId="41067765" w14:textId="77777777" w:rsidR="00E46B87" w:rsidRDefault="00000000">
            <w:r>
              <w:rPr>
                <w:sz w:val="20"/>
              </w:rPr>
              <w:t>The project extends normal workout tracking with generative AI. Instead of only storing activity records, the system uses user fitness information to generate tailored workout recommendations and uses aggregate workout statistics to produce qualitative progress insights.</w:t>
            </w:r>
          </w:p>
        </w:tc>
      </w:tr>
      <w:tr w:rsidR="00E46B87" w14:paraId="721F5B01" w14:textId="77777777">
        <w:trPr>
          <w:jc w:val="center"/>
        </w:trPr>
        <w:tc>
          <w:tcPr>
            <w:tcW w:w="5040" w:type="dxa"/>
            <w:vAlign w:val="center"/>
          </w:tcPr>
          <w:p w14:paraId="3A0F3DA8" w14:textId="77777777" w:rsidR="00E46B87" w:rsidRDefault="00000000">
            <w:r>
              <w:rPr>
                <w:b/>
                <w:sz w:val="20"/>
              </w:rPr>
              <w:t>4. Social Impact / Customer Satisfaction</w:t>
            </w:r>
          </w:p>
        </w:tc>
        <w:tc>
          <w:tcPr>
            <w:tcW w:w="5040" w:type="dxa"/>
            <w:vAlign w:val="center"/>
          </w:tcPr>
          <w:p w14:paraId="75BD16C4" w14:textId="77777777" w:rsidR="00E46B87" w:rsidRDefault="00000000">
            <w:r>
              <w:rPr>
                <w:sz w:val="20"/>
              </w:rPr>
              <w:t>The solution can make structured fitness tracking and basic personalized guidance more accessible to beginners and health-conscious users. Secure user authentication and user-specific workout access support responsible handling of individual fitness records.</w:t>
            </w:r>
          </w:p>
        </w:tc>
      </w:tr>
      <w:tr w:rsidR="00E46B87" w14:paraId="733A91E7" w14:textId="77777777">
        <w:trPr>
          <w:jc w:val="center"/>
        </w:trPr>
        <w:tc>
          <w:tcPr>
            <w:tcW w:w="5040" w:type="dxa"/>
            <w:vAlign w:val="center"/>
          </w:tcPr>
          <w:p w14:paraId="37F334AB" w14:textId="77777777" w:rsidR="00E46B87" w:rsidRDefault="00000000">
            <w:r>
              <w:rPr>
                <w:b/>
                <w:sz w:val="20"/>
              </w:rPr>
              <w:t>5. Business Model (Revenue Model)</w:t>
            </w:r>
          </w:p>
        </w:tc>
        <w:tc>
          <w:tcPr>
            <w:tcW w:w="5040" w:type="dxa"/>
            <w:vAlign w:val="center"/>
          </w:tcPr>
          <w:p w14:paraId="08384EFA" w14:textId="77777777" w:rsidR="00E46B87" w:rsidRDefault="00000000">
            <w:r>
              <w:rPr>
                <w:sz w:val="20"/>
              </w:rPr>
              <w:t>No revenue model is implemented in the repository. A possible future model is a freemium approach in which core workout tracking remains available while advanced AI recommendations, analytics, or premium services could be offered as paid features. This is proposed future scope.</w:t>
            </w:r>
          </w:p>
        </w:tc>
      </w:tr>
      <w:tr w:rsidR="00E46B87" w14:paraId="20419C9C" w14:textId="77777777">
        <w:trPr>
          <w:jc w:val="center"/>
        </w:trPr>
        <w:tc>
          <w:tcPr>
            <w:tcW w:w="5040" w:type="dxa"/>
            <w:vAlign w:val="center"/>
          </w:tcPr>
          <w:p w14:paraId="28FC36E4" w14:textId="77777777" w:rsidR="00E46B87" w:rsidRDefault="00000000">
            <w:r>
              <w:rPr>
                <w:b/>
                <w:sz w:val="20"/>
              </w:rPr>
              <w:t>6. Scalability of the Solution</w:t>
            </w:r>
          </w:p>
        </w:tc>
        <w:tc>
          <w:tcPr>
            <w:tcW w:w="5040" w:type="dxa"/>
            <w:vAlign w:val="center"/>
          </w:tcPr>
          <w:p w14:paraId="6ED298ED" w14:textId="77777777" w:rsidR="00E46B87" w:rsidRDefault="00000000">
            <w:r>
              <w:rPr>
                <w:sz w:val="20"/>
              </w:rPr>
              <w:t>The modular separation of authentication, workout operations, controllers, services, models, and routes provides a base for additional capabilities. The project brainstorming identifies wearable-device synchronization and community/leaderboard features as future extensions. Additional AI services can also be added through the AI service layer.</w:t>
            </w:r>
          </w:p>
        </w:tc>
      </w:tr>
    </w:tbl>
    <w:p w14:paraId="1021BE5A" w14:textId="77777777" w:rsidR="00E46B87" w:rsidRDefault="00000000">
      <w:r>
        <w:rPr>
          <w:b/>
          <w:sz w:val="24"/>
        </w:rPr>
        <w:t>Solution Components</w:t>
      </w:r>
    </w:p>
    <w:p w14:paraId="79904694" w14:textId="77777777" w:rsidR="00E46B87" w:rsidRDefault="00000000">
      <w:pPr>
        <w:pStyle w:val="ListBullet"/>
      </w:pPr>
      <w:r>
        <w:t>Authentication: register, login, profile access, password hashing, and JWT protection.</w:t>
      </w:r>
    </w:p>
    <w:p w14:paraId="2EF08B56" w14:textId="77777777" w:rsidR="00E46B87" w:rsidRDefault="00000000">
      <w:pPr>
        <w:pStyle w:val="ListBullet"/>
      </w:pPr>
      <w:r>
        <w:t>Workout Management: add, view, update, delete, and search workout records.</w:t>
      </w:r>
    </w:p>
    <w:p w14:paraId="5D1E278D" w14:textId="77777777" w:rsidR="00E46B87" w:rsidRDefault="00000000">
      <w:pPr>
        <w:pStyle w:val="ListBullet"/>
      </w:pPr>
      <w:r>
        <w:t>AI Recommendation: personalized workout generation using user age, goals, and experience.</w:t>
      </w:r>
    </w:p>
    <w:p w14:paraId="68E026BC" w14:textId="77777777" w:rsidR="00E46B87" w:rsidRDefault="00000000">
      <w:pPr>
        <w:pStyle w:val="ListBullet"/>
      </w:pPr>
      <w:r>
        <w:lastRenderedPageBreak/>
        <w:t>AI Insights: qualitative progress feedback based on workout statistics and calorie trends.</w:t>
      </w:r>
    </w:p>
    <w:p w14:paraId="7A3AE451" w14:textId="77777777" w:rsidR="00E46B87" w:rsidRDefault="00000000">
      <w:pPr>
        <w:pStyle w:val="ListBullet"/>
      </w:pPr>
      <w:r>
        <w:t>Database: MongoDB with Mongoose for structured persistence.</w:t>
      </w:r>
    </w:p>
    <w:p w14:paraId="4055F874" w14:textId="77777777" w:rsidR="00E46B87" w:rsidRDefault="00000000">
      <w:pPr>
        <w:pStyle w:val="ListBullet"/>
      </w:pPr>
      <w:r>
        <w:t>API Layer: Express.js routes and controllers for client communication.</w:t>
      </w:r>
    </w:p>
    <w:p w14:paraId="3D294BE3" w14:textId="77777777" w:rsidR="00E46B87" w:rsidRDefault="00000000">
      <w:r>
        <w:rPr>
          <w:b/>
          <w:sz w:val="24"/>
        </w:rPr>
        <w:t>Technology Stack</w:t>
      </w:r>
    </w:p>
    <w:p w14:paraId="745123D2" w14:textId="77777777" w:rsidR="00E46B87" w:rsidRDefault="00000000">
      <w:pPr>
        <w:pStyle w:val="ListBullet"/>
      </w:pPr>
      <w:r>
        <w:t>Node.js and Express.js – backend/API</w:t>
      </w:r>
    </w:p>
    <w:p w14:paraId="67D81FC1" w14:textId="77777777" w:rsidR="00E46B87" w:rsidRDefault="00000000">
      <w:pPr>
        <w:pStyle w:val="ListBullet"/>
      </w:pPr>
      <w:r>
        <w:t>MongoDB and Mongoose – database/data modeling</w:t>
      </w:r>
    </w:p>
    <w:p w14:paraId="694721AD" w14:textId="77777777" w:rsidR="00E46B87" w:rsidRDefault="00000000">
      <w:pPr>
        <w:pStyle w:val="ListBullet"/>
      </w:pPr>
      <w:r>
        <w:t>JWT – authentication</w:t>
      </w:r>
    </w:p>
    <w:p w14:paraId="68E3DFA2" w14:textId="77777777" w:rsidR="00E46B87" w:rsidRDefault="00000000">
      <w:pPr>
        <w:pStyle w:val="ListBullet"/>
      </w:pPr>
      <w:r>
        <w:t>bcryptjs – password security</w:t>
      </w:r>
    </w:p>
    <w:p w14:paraId="09073860" w14:textId="77777777" w:rsidR="00E46B87" w:rsidRDefault="00000000">
      <w:pPr>
        <w:pStyle w:val="ListBullet"/>
      </w:pPr>
      <w:r>
        <w:t>Google Gemini / @google/genai – AI functionality</w:t>
      </w:r>
    </w:p>
    <w:p w14:paraId="750A6B47" w14:textId="77777777" w:rsidR="00E46B87" w:rsidRDefault="00000000">
      <w:pPr>
        <w:pStyle w:val="ListBullet"/>
      </w:pPr>
      <w:r>
        <w:t>Morgan – request logging</w:t>
      </w:r>
    </w:p>
    <w:p w14:paraId="2BC269AC" w14:textId="77777777" w:rsidR="00E46B87" w:rsidRDefault="00000000">
      <w:pPr>
        <w:pStyle w:val="ListBullet"/>
      </w:pPr>
      <w:r>
        <w:t>Postman – API testing</w:t>
      </w:r>
    </w:p>
    <w:p w14:paraId="5C5CAE18" w14:textId="77777777" w:rsidR="00E46B87" w:rsidRDefault="00000000">
      <w:r>
        <w:rPr>
          <w:b/>
          <w:sz w:val="24"/>
        </w:rPr>
        <w:t>Implementation Scope</w:t>
      </w:r>
    </w:p>
    <w:tbl>
      <w:tblPr>
        <w:tblStyle w:val="TableGrid"/>
        <w:tblW w:w="0" w:type="auto"/>
        <w:jc w:val="center"/>
        <w:tblLook w:val="04A0" w:firstRow="1" w:lastRow="0" w:firstColumn="1" w:lastColumn="0" w:noHBand="0" w:noVBand="1"/>
      </w:tblPr>
      <w:tblGrid>
        <w:gridCol w:w="3358"/>
        <w:gridCol w:w="3355"/>
        <w:gridCol w:w="3357"/>
      </w:tblGrid>
      <w:tr w:rsidR="00E46B87" w14:paraId="70910011" w14:textId="77777777">
        <w:trPr>
          <w:jc w:val="center"/>
        </w:trPr>
        <w:tc>
          <w:tcPr>
            <w:tcW w:w="3360" w:type="dxa"/>
            <w:shd w:val="clear" w:color="auto" w:fill="D9EAF7"/>
            <w:vAlign w:val="center"/>
          </w:tcPr>
          <w:p w14:paraId="6A8FBAEA" w14:textId="77777777" w:rsidR="00E46B87" w:rsidRDefault="00000000">
            <w:r>
              <w:rPr>
                <w:b/>
                <w:sz w:val="20"/>
              </w:rPr>
              <w:t>Area</w:t>
            </w:r>
          </w:p>
        </w:tc>
        <w:tc>
          <w:tcPr>
            <w:tcW w:w="3360" w:type="dxa"/>
            <w:shd w:val="clear" w:color="auto" w:fill="D9EAF7"/>
            <w:vAlign w:val="center"/>
          </w:tcPr>
          <w:p w14:paraId="270287F0" w14:textId="77777777" w:rsidR="00E46B87" w:rsidRDefault="00000000">
            <w:r>
              <w:rPr>
                <w:b/>
                <w:sz w:val="20"/>
              </w:rPr>
              <w:t>Status</w:t>
            </w:r>
          </w:p>
        </w:tc>
        <w:tc>
          <w:tcPr>
            <w:tcW w:w="3360" w:type="dxa"/>
            <w:shd w:val="clear" w:color="auto" w:fill="D9EAF7"/>
            <w:vAlign w:val="center"/>
          </w:tcPr>
          <w:p w14:paraId="2725CF5E" w14:textId="77777777" w:rsidR="00E46B87" w:rsidRDefault="00000000">
            <w:r>
              <w:rPr>
                <w:b/>
                <w:sz w:val="20"/>
              </w:rPr>
              <w:t>Description</w:t>
            </w:r>
          </w:p>
        </w:tc>
      </w:tr>
      <w:tr w:rsidR="00E46B87" w14:paraId="713DA04B" w14:textId="77777777">
        <w:trPr>
          <w:jc w:val="center"/>
        </w:trPr>
        <w:tc>
          <w:tcPr>
            <w:tcW w:w="3360" w:type="dxa"/>
            <w:vAlign w:val="center"/>
          </w:tcPr>
          <w:p w14:paraId="05BC91DA" w14:textId="77777777" w:rsidR="00E46B87" w:rsidRDefault="00000000">
            <w:r>
              <w:rPr>
                <w:b/>
                <w:sz w:val="20"/>
              </w:rPr>
              <w:t>Authentication</w:t>
            </w:r>
          </w:p>
        </w:tc>
        <w:tc>
          <w:tcPr>
            <w:tcW w:w="3360" w:type="dxa"/>
            <w:vAlign w:val="center"/>
          </w:tcPr>
          <w:p w14:paraId="2E340D79" w14:textId="77777777" w:rsidR="00E46B87" w:rsidRDefault="00000000">
            <w:r>
              <w:rPr>
                <w:sz w:val="20"/>
              </w:rPr>
              <w:t>Implemented</w:t>
            </w:r>
          </w:p>
        </w:tc>
        <w:tc>
          <w:tcPr>
            <w:tcW w:w="3360" w:type="dxa"/>
            <w:vAlign w:val="center"/>
          </w:tcPr>
          <w:p w14:paraId="1DF5940E" w14:textId="77777777" w:rsidR="00E46B87" w:rsidRDefault="00000000">
            <w:r>
              <w:rPr>
                <w:sz w:val="20"/>
              </w:rPr>
              <w:t>JWT, bcryptjs, registration/login/profile</w:t>
            </w:r>
          </w:p>
        </w:tc>
      </w:tr>
      <w:tr w:rsidR="00E46B87" w14:paraId="22B1EFC0" w14:textId="77777777">
        <w:trPr>
          <w:jc w:val="center"/>
        </w:trPr>
        <w:tc>
          <w:tcPr>
            <w:tcW w:w="3360" w:type="dxa"/>
            <w:vAlign w:val="center"/>
          </w:tcPr>
          <w:p w14:paraId="643B5AD3" w14:textId="77777777" w:rsidR="00E46B87" w:rsidRDefault="00000000">
            <w:r>
              <w:rPr>
                <w:b/>
                <w:sz w:val="20"/>
              </w:rPr>
              <w:t>Workout Management</w:t>
            </w:r>
          </w:p>
        </w:tc>
        <w:tc>
          <w:tcPr>
            <w:tcW w:w="3360" w:type="dxa"/>
            <w:vAlign w:val="center"/>
          </w:tcPr>
          <w:p w14:paraId="54183AFA" w14:textId="77777777" w:rsidR="00E46B87" w:rsidRDefault="00000000">
            <w:r>
              <w:rPr>
                <w:sz w:val="20"/>
              </w:rPr>
              <w:t>Implemented</w:t>
            </w:r>
          </w:p>
        </w:tc>
        <w:tc>
          <w:tcPr>
            <w:tcW w:w="3360" w:type="dxa"/>
            <w:vAlign w:val="center"/>
          </w:tcPr>
          <w:p w14:paraId="409B58FE" w14:textId="77777777" w:rsidR="00E46B87" w:rsidRDefault="00000000">
            <w:r>
              <w:rPr>
                <w:sz w:val="20"/>
              </w:rPr>
              <w:t>CRUD operations for user workout records</w:t>
            </w:r>
          </w:p>
        </w:tc>
      </w:tr>
      <w:tr w:rsidR="00E46B87" w14:paraId="4600B088" w14:textId="77777777">
        <w:trPr>
          <w:jc w:val="center"/>
        </w:trPr>
        <w:tc>
          <w:tcPr>
            <w:tcW w:w="3360" w:type="dxa"/>
            <w:vAlign w:val="center"/>
          </w:tcPr>
          <w:p w14:paraId="1F476CAC" w14:textId="77777777" w:rsidR="00E46B87" w:rsidRDefault="00000000">
            <w:r>
              <w:rPr>
                <w:b/>
                <w:sz w:val="20"/>
              </w:rPr>
              <w:t>Workout Search</w:t>
            </w:r>
          </w:p>
        </w:tc>
        <w:tc>
          <w:tcPr>
            <w:tcW w:w="3360" w:type="dxa"/>
            <w:vAlign w:val="center"/>
          </w:tcPr>
          <w:p w14:paraId="1220C6BF" w14:textId="77777777" w:rsidR="00E46B87" w:rsidRDefault="00000000">
            <w:r>
              <w:rPr>
                <w:sz w:val="20"/>
              </w:rPr>
              <w:t>Implemented</w:t>
            </w:r>
          </w:p>
        </w:tc>
        <w:tc>
          <w:tcPr>
            <w:tcW w:w="3360" w:type="dxa"/>
            <w:vAlign w:val="center"/>
          </w:tcPr>
          <w:p w14:paraId="0E755313" w14:textId="77777777" w:rsidR="00E46B87" w:rsidRDefault="00000000">
            <w:r>
              <w:rPr>
                <w:sz w:val="20"/>
              </w:rPr>
              <w:t>Search by name, category, and date</w:t>
            </w:r>
          </w:p>
        </w:tc>
      </w:tr>
      <w:tr w:rsidR="00E46B87" w14:paraId="47D2CFDE" w14:textId="77777777">
        <w:trPr>
          <w:jc w:val="center"/>
        </w:trPr>
        <w:tc>
          <w:tcPr>
            <w:tcW w:w="3360" w:type="dxa"/>
            <w:vAlign w:val="center"/>
          </w:tcPr>
          <w:p w14:paraId="238126D4" w14:textId="77777777" w:rsidR="00E46B87" w:rsidRDefault="00000000">
            <w:r>
              <w:rPr>
                <w:b/>
                <w:sz w:val="20"/>
              </w:rPr>
              <w:t>Gemini Recommendation</w:t>
            </w:r>
          </w:p>
        </w:tc>
        <w:tc>
          <w:tcPr>
            <w:tcW w:w="3360" w:type="dxa"/>
            <w:vAlign w:val="center"/>
          </w:tcPr>
          <w:p w14:paraId="2CBB4931" w14:textId="77777777" w:rsidR="00E46B87" w:rsidRDefault="00000000">
            <w:r>
              <w:rPr>
                <w:sz w:val="20"/>
              </w:rPr>
              <w:t>Implemented</w:t>
            </w:r>
          </w:p>
        </w:tc>
        <w:tc>
          <w:tcPr>
            <w:tcW w:w="3360" w:type="dxa"/>
            <w:vAlign w:val="center"/>
          </w:tcPr>
          <w:p w14:paraId="27F39CCB" w14:textId="77777777" w:rsidR="00E46B87" w:rsidRDefault="00000000">
            <w:r>
              <w:rPr>
                <w:sz w:val="20"/>
              </w:rPr>
              <w:t>Personalized workout recommendation</w:t>
            </w:r>
          </w:p>
        </w:tc>
      </w:tr>
      <w:tr w:rsidR="00E46B87" w14:paraId="09C72FFC" w14:textId="77777777">
        <w:trPr>
          <w:jc w:val="center"/>
        </w:trPr>
        <w:tc>
          <w:tcPr>
            <w:tcW w:w="3360" w:type="dxa"/>
            <w:vAlign w:val="center"/>
          </w:tcPr>
          <w:p w14:paraId="7D7D535B" w14:textId="77777777" w:rsidR="00E46B87" w:rsidRDefault="00000000">
            <w:r>
              <w:rPr>
                <w:b/>
                <w:sz w:val="20"/>
              </w:rPr>
              <w:t>Gemini Insights</w:t>
            </w:r>
          </w:p>
        </w:tc>
        <w:tc>
          <w:tcPr>
            <w:tcW w:w="3360" w:type="dxa"/>
            <w:vAlign w:val="center"/>
          </w:tcPr>
          <w:p w14:paraId="4BF3D6D9" w14:textId="77777777" w:rsidR="00E46B87" w:rsidRDefault="00000000">
            <w:r>
              <w:rPr>
                <w:sz w:val="20"/>
              </w:rPr>
              <w:t>Implemented</w:t>
            </w:r>
          </w:p>
        </w:tc>
        <w:tc>
          <w:tcPr>
            <w:tcW w:w="3360" w:type="dxa"/>
            <w:vAlign w:val="center"/>
          </w:tcPr>
          <w:p w14:paraId="6486285C" w14:textId="77777777" w:rsidR="00E46B87" w:rsidRDefault="00000000">
            <w:r>
              <w:rPr>
                <w:sz w:val="20"/>
              </w:rPr>
              <w:t>AI-generated fitness/progress insights</w:t>
            </w:r>
          </w:p>
        </w:tc>
      </w:tr>
      <w:tr w:rsidR="00E46B87" w14:paraId="31CB95A5" w14:textId="77777777">
        <w:trPr>
          <w:jc w:val="center"/>
        </w:trPr>
        <w:tc>
          <w:tcPr>
            <w:tcW w:w="3360" w:type="dxa"/>
            <w:vAlign w:val="center"/>
          </w:tcPr>
          <w:p w14:paraId="398892DD" w14:textId="77777777" w:rsidR="00E46B87" w:rsidRDefault="00000000">
            <w:r>
              <w:rPr>
                <w:b/>
                <w:sz w:val="20"/>
              </w:rPr>
              <w:t>Wearable Integration</w:t>
            </w:r>
          </w:p>
        </w:tc>
        <w:tc>
          <w:tcPr>
            <w:tcW w:w="3360" w:type="dxa"/>
            <w:vAlign w:val="center"/>
          </w:tcPr>
          <w:p w14:paraId="47770A97" w14:textId="77777777" w:rsidR="00E46B87" w:rsidRDefault="00000000">
            <w:r>
              <w:rPr>
                <w:sz w:val="20"/>
              </w:rPr>
              <w:t>Future Scope</w:t>
            </w:r>
          </w:p>
        </w:tc>
        <w:tc>
          <w:tcPr>
            <w:tcW w:w="3360" w:type="dxa"/>
            <w:vAlign w:val="center"/>
          </w:tcPr>
          <w:p w14:paraId="3CDE28AF" w14:textId="77777777" w:rsidR="00E46B87" w:rsidRDefault="00000000">
            <w:r>
              <w:rPr>
                <w:sz w:val="20"/>
              </w:rPr>
              <w:t>Potential Fitbit/Apple Watch or similar integration</w:t>
            </w:r>
          </w:p>
        </w:tc>
      </w:tr>
      <w:tr w:rsidR="00E46B87" w14:paraId="46F50ED3" w14:textId="77777777">
        <w:trPr>
          <w:jc w:val="center"/>
        </w:trPr>
        <w:tc>
          <w:tcPr>
            <w:tcW w:w="3360" w:type="dxa"/>
            <w:vAlign w:val="center"/>
          </w:tcPr>
          <w:p w14:paraId="6A38AD23" w14:textId="77777777" w:rsidR="00E46B87" w:rsidRDefault="00000000">
            <w:r>
              <w:rPr>
                <w:b/>
                <w:sz w:val="20"/>
              </w:rPr>
              <w:t>Community/Gamification</w:t>
            </w:r>
          </w:p>
        </w:tc>
        <w:tc>
          <w:tcPr>
            <w:tcW w:w="3360" w:type="dxa"/>
            <w:vAlign w:val="center"/>
          </w:tcPr>
          <w:p w14:paraId="1B56FB86" w14:textId="77777777" w:rsidR="00E46B87" w:rsidRDefault="00000000">
            <w:r>
              <w:rPr>
                <w:sz w:val="20"/>
              </w:rPr>
              <w:t>Future Scope</w:t>
            </w:r>
          </w:p>
        </w:tc>
        <w:tc>
          <w:tcPr>
            <w:tcW w:w="3360" w:type="dxa"/>
            <w:vAlign w:val="center"/>
          </w:tcPr>
          <w:p w14:paraId="72FBF50E" w14:textId="77777777" w:rsidR="00E46B87" w:rsidRDefault="00000000">
            <w:r>
              <w:rPr>
                <w:sz w:val="20"/>
              </w:rPr>
              <w:t>Potential challenges, badges, and leaderboard</w:t>
            </w:r>
          </w:p>
        </w:tc>
      </w:tr>
    </w:tbl>
    <w:p w14:paraId="42468E7E" w14:textId="77777777" w:rsidR="00E46B87" w:rsidRDefault="00000000">
      <w:r>
        <w:rPr>
          <w:b/>
        </w:rPr>
        <w:t xml:space="preserve">Repository: </w:t>
      </w:r>
      <w:r>
        <w:t>https://github.com/santhanabharaths/NM-Project-AI-Fittrack</w:t>
      </w:r>
    </w:p>
    <w:p w14:paraId="27D54972" w14:textId="77777777" w:rsidR="00E46B87" w:rsidRDefault="00000000">
      <w:r>
        <w:rPr>
          <w:b/>
        </w:rPr>
        <w:t xml:space="preserve">Source basis: </w:t>
      </w:r>
      <w:r>
        <w:t>The supplied Brainstorm &amp; Idea Prioritization document and repository-linked project information were used to keep the proposed solution consistent with the identified implemented features and future-scope items.</w:t>
      </w:r>
    </w:p>
    <w:sectPr w:rsidR="00E46B8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498978">
    <w:abstractNumId w:val="8"/>
  </w:num>
  <w:num w:numId="2" w16cid:durableId="2113471146">
    <w:abstractNumId w:val="6"/>
  </w:num>
  <w:num w:numId="3" w16cid:durableId="1390224320">
    <w:abstractNumId w:val="5"/>
  </w:num>
  <w:num w:numId="4" w16cid:durableId="540170350">
    <w:abstractNumId w:val="4"/>
  </w:num>
  <w:num w:numId="5" w16cid:durableId="632443174">
    <w:abstractNumId w:val="7"/>
  </w:num>
  <w:num w:numId="6" w16cid:durableId="1702248141">
    <w:abstractNumId w:val="3"/>
  </w:num>
  <w:num w:numId="7" w16cid:durableId="689254918">
    <w:abstractNumId w:val="2"/>
  </w:num>
  <w:num w:numId="8" w16cid:durableId="840313631">
    <w:abstractNumId w:val="1"/>
  </w:num>
  <w:num w:numId="9" w16cid:durableId="173863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05C"/>
    <w:rsid w:val="0029639D"/>
    <w:rsid w:val="00326F90"/>
    <w:rsid w:val="008243E7"/>
    <w:rsid w:val="00AA1D8D"/>
    <w:rsid w:val="00B47730"/>
    <w:rsid w:val="00BE7E7E"/>
    <w:rsid w:val="00CB0664"/>
    <w:rsid w:val="00E46B87"/>
    <w:rsid w:val="00EF47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87F7B"/>
  <w14:defaultImageDpi w14:val="300"/>
  <w15:docId w15:val="{4FE9876F-1FD5-4F16-8241-8A7E1F763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mani</cp:lastModifiedBy>
  <cp:revision>2</cp:revision>
  <dcterms:created xsi:type="dcterms:W3CDTF">2026-09-30T15:40:00Z</dcterms:created>
  <dcterms:modified xsi:type="dcterms:W3CDTF">2026-09-30T15:40:00Z</dcterms:modified>
  <cp:category/>
</cp:coreProperties>
</file>