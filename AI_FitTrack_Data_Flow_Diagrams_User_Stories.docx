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5DC4" w14:textId="77777777" w:rsidR="00F66F8C" w:rsidRDefault="00000000">
      <w:pPr>
        <w:jc w:val="center"/>
      </w:pPr>
      <w:r>
        <w:rPr>
          <w:b/>
          <w:sz w:val="32"/>
        </w:rPr>
        <w:t>PROJECT DESIGN PHASE-II</w:t>
      </w:r>
    </w:p>
    <w:p w14:paraId="72FDD4C8" w14:textId="77777777" w:rsidR="00F66F8C" w:rsidRDefault="00000000">
      <w:pPr>
        <w:jc w:val="center"/>
      </w:pPr>
      <w:r>
        <w:rPr>
          <w:b/>
          <w:sz w:val="32"/>
        </w:rPr>
        <w:t>Data Flow Diagram &amp; User Stories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669"/>
        <w:gridCol w:w="4675"/>
      </w:tblGrid>
      <w:tr w:rsidR="00F66F8C" w14:paraId="71C56315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8FFC9" w14:textId="77777777" w:rsidR="00F66F8C" w:rsidRDefault="00000000">
            <w:pPr>
              <w:spacing w:after="0"/>
            </w:pPr>
            <w:r>
              <w:t>Date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970B3" w14:textId="32F1D250" w:rsidR="00F66F8C" w:rsidRDefault="00A17894">
            <w:pPr>
              <w:spacing w:after="0"/>
            </w:pPr>
            <w:r>
              <w:t>30 September 2026</w:t>
            </w:r>
          </w:p>
        </w:tc>
      </w:tr>
      <w:tr w:rsidR="00F66F8C" w14:paraId="44505CA3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71796" w14:textId="77777777" w:rsidR="00F66F8C" w:rsidRDefault="00000000">
            <w:pPr>
              <w:spacing w:after="0"/>
            </w:pPr>
            <w:r>
              <w:t>Team ID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0B22E" w14:textId="318B7E35" w:rsidR="00F66F8C" w:rsidRDefault="00A80DEF">
            <w:pPr>
              <w:spacing w:after="0"/>
            </w:pPr>
            <w:r w:rsidRPr="00A80DEF">
              <w:rPr>
                <w:bCs/>
              </w:rPr>
              <w:t>6ab4bedf6603573ccfb4e9b9</w:t>
            </w:r>
            <w:r w:rsidRPr="00A80DEF">
              <w:rPr>
                <w:b/>
              </w:rPr>
              <w:t xml:space="preserve"> </w:t>
            </w:r>
            <w:r w:rsidRPr="00A80DEF">
              <w:t>/ SWTID – 2026-4469</w:t>
            </w:r>
          </w:p>
        </w:tc>
      </w:tr>
      <w:tr w:rsidR="00F66F8C" w14:paraId="393E9E1D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EAF75" w14:textId="77777777" w:rsidR="00F66F8C" w:rsidRDefault="00000000">
            <w:pPr>
              <w:spacing w:after="0"/>
            </w:pPr>
            <w:r>
              <w:t>Project Name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9DF7F8" w14:textId="77777777" w:rsidR="00F66F8C" w:rsidRDefault="00000000">
            <w:pPr>
              <w:spacing w:after="0"/>
            </w:pPr>
            <w:r>
              <w:t>AI FitTrack</w:t>
            </w:r>
          </w:p>
        </w:tc>
      </w:tr>
    </w:tbl>
    <w:p w14:paraId="3244A124" w14:textId="77777777" w:rsidR="00F66F8C" w:rsidRDefault="00F66F8C"/>
    <w:p w14:paraId="0DE6BD6B" w14:textId="77777777" w:rsidR="00F66F8C" w:rsidRDefault="00000000">
      <w:pPr>
        <w:pStyle w:val="Heading1"/>
        <w:spacing w:before="160" w:after="120"/>
      </w:pPr>
      <w:r>
        <w:t>Data Flow Diagrams</w:t>
      </w:r>
    </w:p>
    <w:p w14:paraId="67FD7574" w14:textId="77777777" w:rsidR="00F66F8C" w:rsidRDefault="00000000">
      <w:r>
        <w:t>A Data Flow Diagram (DFD) represents how information enters, is processed by, and leaves the AI FitTrack system, including persistent storage and the external Google Gemini AI service.</w:t>
      </w:r>
    </w:p>
    <w:p w14:paraId="018FDD34" w14:textId="77777777" w:rsidR="00F66F8C" w:rsidRDefault="00000000">
      <w:pPr>
        <w:pStyle w:val="Heading1"/>
        <w:spacing w:before="160" w:after="120"/>
      </w:pPr>
      <w:r>
        <w:t>DFD Level 0 (Context / Industry-Style Simplified)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335"/>
        <w:gridCol w:w="2338"/>
        <w:gridCol w:w="2336"/>
        <w:gridCol w:w="2335"/>
      </w:tblGrid>
      <w:tr w:rsidR="00F66F8C" w14:paraId="46CBAD6D" w14:textId="77777777">
        <w:trPr>
          <w:jc w:val="center"/>
        </w:trPr>
        <w:tc>
          <w:tcPr>
            <w:tcW w:w="234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25C340" w14:textId="77777777" w:rsidR="00F66F8C" w:rsidRDefault="00000000">
            <w:pPr>
              <w:spacing w:after="0"/>
              <w:jc w:val="center"/>
            </w:pPr>
            <w:r>
              <w:rPr>
                <w:b/>
              </w:rPr>
              <w:t>Source</w:t>
            </w:r>
          </w:p>
        </w:tc>
        <w:tc>
          <w:tcPr>
            <w:tcW w:w="234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C019EF" w14:textId="77777777" w:rsidR="00F66F8C" w:rsidRDefault="00000000">
            <w:pPr>
              <w:spacing w:after="0"/>
              <w:jc w:val="center"/>
            </w:pPr>
            <w:r>
              <w:rPr>
                <w:b/>
              </w:rPr>
              <w:t>Data Flow</w:t>
            </w:r>
          </w:p>
        </w:tc>
        <w:tc>
          <w:tcPr>
            <w:tcW w:w="234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AFC732" w14:textId="77777777" w:rsidR="00F66F8C" w:rsidRDefault="00000000">
            <w:pPr>
              <w:spacing w:after="0"/>
              <w:jc w:val="center"/>
            </w:pPr>
            <w:r>
              <w:rPr>
                <w:b/>
              </w:rPr>
              <w:t>Processing</w:t>
            </w:r>
          </w:p>
        </w:tc>
        <w:tc>
          <w:tcPr>
            <w:tcW w:w="234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99166" w14:textId="77777777" w:rsidR="00F66F8C" w:rsidRDefault="00000000">
            <w:pPr>
              <w:spacing w:after="0"/>
              <w:jc w:val="center"/>
            </w:pPr>
            <w:r>
              <w:rPr>
                <w:b/>
              </w:rPr>
              <w:t>Destination</w:t>
            </w:r>
          </w:p>
        </w:tc>
      </w:tr>
      <w:tr w:rsidR="00F66F8C" w14:paraId="6F9D5F0B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9115B" w14:textId="77777777" w:rsidR="00F66F8C" w:rsidRDefault="00000000">
            <w:pPr>
              <w:spacing w:after="0"/>
            </w:pPr>
            <w:r>
              <w:t>External Entity / Component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AB92F8" w14:textId="77777777" w:rsidR="00F66F8C" w:rsidRDefault="00000000">
            <w:pPr>
              <w:spacing w:after="0"/>
            </w:pPr>
            <w:r>
              <w:t>Data Flow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215CE" w14:textId="77777777" w:rsidR="00F66F8C" w:rsidRDefault="00000000">
            <w:pPr>
              <w:spacing w:after="0"/>
            </w:pPr>
            <w:r>
              <w:t>AI FitTrack Process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B2DEA" w14:textId="77777777" w:rsidR="00F66F8C" w:rsidRDefault="00000000">
            <w:pPr>
              <w:spacing w:after="0"/>
            </w:pPr>
            <w:r>
              <w:t>Data Store / External Service</w:t>
            </w:r>
          </w:p>
        </w:tc>
      </w:tr>
      <w:tr w:rsidR="00F66F8C" w14:paraId="2346772E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41EB6" w14:textId="77777777" w:rsidR="00F66F8C" w:rsidRDefault="00000000">
            <w:pPr>
              <w:spacing w:after="0"/>
            </w:pPr>
            <w:r>
              <w:t>User / API Client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AED61" w14:textId="77777777" w:rsidR="00F66F8C" w:rsidRDefault="00000000">
            <w:pPr>
              <w:spacing w:after="0"/>
            </w:pPr>
            <w:r>
              <w:t>Registration, login, profile and workout requests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1841A" w14:textId="77777777" w:rsidR="00F66F8C" w:rsidRDefault="00000000">
            <w:pPr>
              <w:spacing w:after="0"/>
            </w:pPr>
            <w:r>
              <w:t>Express.js REST API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5861B" w14:textId="77777777" w:rsidR="00F66F8C" w:rsidRDefault="00000000">
            <w:pPr>
              <w:spacing w:after="0"/>
            </w:pPr>
            <w:r>
              <w:t>—</w:t>
            </w:r>
          </w:p>
        </w:tc>
      </w:tr>
      <w:tr w:rsidR="00F66F8C" w14:paraId="560B83AB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6E11F" w14:textId="77777777" w:rsidR="00F66F8C" w:rsidRDefault="00000000">
            <w:pPr>
              <w:spacing w:after="0"/>
            </w:pPr>
            <w:r>
              <w:t>Express.js REST API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7520E" w14:textId="77777777" w:rsidR="00F66F8C" w:rsidRDefault="00000000">
            <w:pPr>
              <w:spacing w:after="0"/>
            </w:pPr>
            <w:r>
              <w:t>User credentials / JWT-protected requests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E3BD39" w14:textId="77777777" w:rsidR="00F66F8C" w:rsidRDefault="00000000">
            <w:pPr>
              <w:spacing w:after="0"/>
            </w:pPr>
            <w:r>
              <w:t>Authentication Controller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F2141" w14:textId="77777777" w:rsidR="00F66F8C" w:rsidRDefault="00000000">
            <w:pPr>
              <w:spacing w:after="0"/>
            </w:pPr>
            <w:r>
              <w:t>MongoDB User Collection</w:t>
            </w:r>
          </w:p>
        </w:tc>
      </w:tr>
      <w:tr w:rsidR="00F66F8C" w14:paraId="0877096E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C714C9" w14:textId="77777777" w:rsidR="00F66F8C" w:rsidRDefault="00000000">
            <w:pPr>
              <w:spacing w:after="0"/>
            </w:pPr>
            <w:r>
              <w:t>Express.js REST API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51871" w14:textId="77777777" w:rsidR="00F66F8C" w:rsidRDefault="00000000">
            <w:pPr>
              <w:spacing w:after="0"/>
            </w:pPr>
            <w:r>
              <w:t>Workout data / search criteria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79471" w14:textId="77777777" w:rsidR="00F66F8C" w:rsidRDefault="00000000">
            <w:pPr>
              <w:spacing w:after="0"/>
            </w:pPr>
            <w:r>
              <w:t>Workout Controller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6BABE" w14:textId="77777777" w:rsidR="00F66F8C" w:rsidRDefault="00000000">
            <w:pPr>
              <w:spacing w:after="0"/>
            </w:pPr>
            <w:r>
              <w:t>MongoDB Workout Collection</w:t>
            </w:r>
          </w:p>
        </w:tc>
      </w:tr>
      <w:tr w:rsidR="00F66F8C" w14:paraId="31A5ABF2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B184D8" w14:textId="77777777" w:rsidR="00F66F8C" w:rsidRDefault="00000000">
            <w:pPr>
              <w:spacing w:after="0"/>
            </w:pPr>
            <w:r>
              <w:t>Express.js REST API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2420A" w14:textId="77777777" w:rsidR="00F66F8C" w:rsidRDefault="00000000">
            <w:pPr>
              <w:spacing w:after="0"/>
            </w:pPr>
            <w:r>
              <w:t>Age, fitness goal, experience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C3EDE" w14:textId="77777777" w:rsidR="00F66F8C" w:rsidRDefault="00000000">
            <w:pPr>
              <w:spacing w:after="0"/>
            </w:pPr>
            <w:r>
              <w:t>AI Controller → Gemini Service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349E32" w14:textId="77777777" w:rsidR="00F66F8C" w:rsidRDefault="00000000">
            <w:pPr>
              <w:spacing w:after="0"/>
            </w:pPr>
            <w:r>
              <w:t>Google Gemini API</w:t>
            </w:r>
          </w:p>
        </w:tc>
      </w:tr>
      <w:tr w:rsidR="00F66F8C" w14:paraId="48BE9B7A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23D34" w14:textId="77777777" w:rsidR="00F66F8C" w:rsidRDefault="00000000">
            <w:pPr>
              <w:spacing w:after="0"/>
            </w:pPr>
            <w:r>
              <w:t>Google Gemini API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2C903" w14:textId="77777777" w:rsidR="00F66F8C" w:rsidRDefault="00000000">
            <w:pPr>
              <w:spacing w:after="0"/>
            </w:pPr>
            <w:r>
              <w:t>Recommendation / fitness insight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D638C0" w14:textId="77777777" w:rsidR="00F66F8C" w:rsidRDefault="00000000">
            <w:pPr>
              <w:spacing w:after="0"/>
            </w:pPr>
            <w:r>
              <w:t>AI Controller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C1495" w14:textId="77777777" w:rsidR="00F66F8C" w:rsidRDefault="00000000">
            <w:pPr>
              <w:spacing w:after="0"/>
            </w:pPr>
            <w:r>
              <w:t>User / API Client</w:t>
            </w:r>
          </w:p>
        </w:tc>
      </w:tr>
      <w:tr w:rsidR="00F66F8C" w14:paraId="33DB3923" w14:textId="77777777">
        <w:trPr>
          <w:jc w:val="center"/>
        </w:trPr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F8131" w14:textId="77777777" w:rsidR="00F66F8C" w:rsidRDefault="00000000">
            <w:pPr>
              <w:spacing w:after="0"/>
            </w:pPr>
            <w:r>
              <w:lastRenderedPageBreak/>
              <w:t>MongoDB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C27E5" w14:textId="77777777" w:rsidR="00F66F8C" w:rsidRDefault="00000000">
            <w:pPr>
              <w:spacing w:after="0"/>
            </w:pPr>
            <w:r>
              <w:t>User and workout records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C32FAB" w14:textId="77777777" w:rsidR="00F66F8C" w:rsidRDefault="00000000">
            <w:pPr>
              <w:spacing w:after="0"/>
            </w:pPr>
            <w:r>
              <w:t>Controllers / Mongoose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0884CA" w14:textId="77777777" w:rsidR="00F66F8C" w:rsidRDefault="00000000">
            <w:pPr>
              <w:spacing w:after="0"/>
            </w:pPr>
            <w:r>
              <w:t>Express.js REST API</w:t>
            </w:r>
          </w:p>
        </w:tc>
      </w:tr>
    </w:tbl>
    <w:p w14:paraId="7C2BC203" w14:textId="77777777" w:rsidR="00F66F8C" w:rsidRDefault="00F66F8C"/>
    <w:p w14:paraId="35BEE62D" w14:textId="77777777" w:rsidR="00F66F8C" w:rsidRDefault="00000000">
      <w:pPr>
        <w:pStyle w:val="Heading1"/>
        <w:spacing w:before="160" w:after="120"/>
      </w:pPr>
      <w:r>
        <w:t>DFD Data Flow Explanation</w:t>
      </w:r>
    </w:p>
    <w:p w14:paraId="77911433" w14:textId="77777777" w:rsidR="00F66F8C" w:rsidRDefault="00000000">
      <w:r>
        <w:t>1. The user or API client sends registration and login details to the Express.js REST API.</w:t>
      </w:r>
    </w:p>
    <w:p w14:paraId="13C0F027" w14:textId="77777777" w:rsidR="00F66F8C" w:rsidRDefault="00000000">
      <w:r>
        <w:t xml:space="preserve">2. Authentication logic validates the request, stores users in MongoDB, compares passwords using </w:t>
      </w:r>
      <w:proofErr w:type="spellStart"/>
      <w:r>
        <w:t>bcryptjs</w:t>
      </w:r>
      <w:proofErr w:type="spellEnd"/>
      <w:r>
        <w:t>, and returns a JWT on successful authentication.</w:t>
      </w:r>
    </w:p>
    <w:p w14:paraId="6BC9B2F3" w14:textId="77777777" w:rsidR="00F66F8C" w:rsidRDefault="00000000">
      <w:r>
        <w:t>3. The authenticated user sends workout information. The workout controller stores and retrieves user-specific workout records through Mongoose.</w:t>
      </w:r>
    </w:p>
    <w:p w14:paraId="33E3099E" w14:textId="77777777" w:rsidR="00F66F8C" w:rsidRDefault="00000000">
      <w:r>
        <w:t>4. Workout search requests are processed by the workout controller using workout name, category, or supported date patterns.</w:t>
      </w:r>
    </w:p>
    <w:p w14:paraId="27F4B742" w14:textId="77777777" w:rsidR="00F66F8C" w:rsidRDefault="00000000">
      <w:r>
        <w:t>5. AI requests are protected by JWT middleware and passed from the AI controller to the dedicated Gemini service.</w:t>
      </w:r>
    </w:p>
    <w:p w14:paraId="7227360A" w14:textId="77777777" w:rsidR="00F66F8C" w:rsidRDefault="00000000">
      <w:r>
        <w:t>6. Google Gemini returns a recommendation or fitness insight, which is returned to the authenticated API client as JSON.</w:t>
      </w:r>
    </w:p>
    <w:p w14:paraId="65512061" w14:textId="77777777" w:rsidR="00F66F8C" w:rsidRDefault="00000000">
      <w:pPr>
        <w:pStyle w:val="Heading1"/>
        <w:spacing w:before="160" w:after="120"/>
      </w:pPr>
      <w:r>
        <w:t>User Stories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084"/>
        <w:gridCol w:w="1818"/>
        <w:gridCol w:w="1006"/>
        <w:gridCol w:w="1741"/>
        <w:gridCol w:w="1799"/>
        <w:gridCol w:w="968"/>
        <w:gridCol w:w="928"/>
      </w:tblGrid>
      <w:tr w:rsidR="00F66F8C" w14:paraId="68074A0F" w14:textId="77777777">
        <w:trPr>
          <w:jc w:val="center"/>
        </w:trPr>
        <w:tc>
          <w:tcPr>
            <w:tcW w:w="133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42817" w14:textId="77777777" w:rsidR="00F66F8C" w:rsidRDefault="00000000">
            <w:pPr>
              <w:spacing w:after="0"/>
              <w:jc w:val="center"/>
            </w:pPr>
            <w:r>
              <w:rPr>
                <w:b/>
              </w:rPr>
              <w:t>User Type</w:t>
            </w:r>
          </w:p>
        </w:tc>
        <w:tc>
          <w:tcPr>
            <w:tcW w:w="133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2E80D" w14:textId="77777777" w:rsidR="00F66F8C" w:rsidRDefault="00000000">
            <w:pPr>
              <w:spacing w:after="0"/>
              <w:jc w:val="center"/>
            </w:pPr>
            <w:r>
              <w:rPr>
                <w:b/>
              </w:rPr>
              <w:t>Functional Requirement (Epic)</w:t>
            </w:r>
          </w:p>
        </w:tc>
        <w:tc>
          <w:tcPr>
            <w:tcW w:w="133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DD1191" w14:textId="77777777" w:rsidR="00F66F8C" w:rsidRDefault="00000000">
            <w:pPr>
              <w:spacing w:after="0"/>
              <w:jc w:val="center"/>
            </w:pPr>
            <w:r>
              <w:rPr>
                <w:b/>
              </w:rPr>
              <w:t>User Story Number</w:t>
            </w:r>
          </w:p>
        </w:tc>
        <w:tc>
          <w:tcPr>
            <w:tcW w:w="133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F7AF29" w14:textId="77777777" w:rsidR="00F66F8C" w:rsidRDefault="00000000">
            <w:pPr>
              <w:spacing w:after="0"/>
              <w:jc w:val="center"/>
            </w:pPr>
            <w:r>
              <w:rPr>
                <w:b/>
              </w:rPr>
              <w:t>User Story / Task</w:t>
            </w:r>
          </w:p>
        </w:tc>
        <w:tc>
          <w:tcPr>
            <w:tcW w:w="133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07764E" w14:textId="77777777" w:rsidR="00F66F8C" w:rsidRDefault="00000000">
            <w:pPr>
              <w:spacing w:after="0"/>
              <w:jc w:val="center"/>
            </w:pPr>
            <w:r>
              <w:rPr>
                <w:b/>
              </w:rPr>
              <w:t>Acceptance Criteria</w:t>
            </w:r>
          </w:p>
        </w:tc>
        <w:tc>
          <w:tcPr>
            <w:tcW w:w="133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529A4E" w14:textId="77777777" w:rsidR="00F66F8C" w:rsidRDefault="00000000">
            <w:pPr>
              <w:spacing w:after="0"/>
              <w:jc w:val="center"/>
            </w:pPr>
            <w:r>
              <w:rPr>
                <w:b/>
              </w:rPr>
              <w:t>Priority</w:t>
            </w:r>
          </w:p>
        </w:tc>
        <w:tc>
          <w:tcPr>
            <w:tcW w:w="133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F66180" w14:textId="77777777" w:rsidR="00F66F8C" w:rsidRDefault="00000000">
            <w:pPr>
              <w:spacing w:after="0"/>
              <w:jc w:val="center"/>
            </w:pPr>
            <w:r>
              <w:rPr>
                <w:b/>
              </w:rPr>
              <w:t>Release</w:t>
            </w:r>
          </w:p>
        </w:tc>
      </w:tr>
      <w:tr w:rsidR="00F66F8C" w14:paraId="26DB2CC6" w14:textId="77777777">
        <w:trPr>
          <w:jc w:val="center"/>
        </w:trPr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10420" w14:textId="77777777" w:rsidR="00F66F8C" w:rsidRDefault="00000000">
            <w:pPr>
              <w:spacing w:after="0"/>
            </w:pPr>
            <w:r>
              <w:t>Customer (API User)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F8484B" w14:textId="77777777" w:rsidR="00F66F8C" w:rsidRDefault="00000000">
            <w:pPr>
              <w:spacing w:after="0"/>
            </w:pPr>
            <w:r>
              <w:t>Registration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A4B14" w14:textId="77777777" w:rsidR="00F66F8C" w:rsidRDefault="00000000">
            <w:pPr>
              <w:spacing w:after="0"/>
            </w:pPr>
            <w:r>
              <w:t>USN-1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1EEC0D" w14:textId="77777777" w:rsidR="00F66F8C" w:rsidRDefault="00000000">
            <w:pPr>
              <w:spacing w:after="0"/>
            </w:pPr>
            <w:r>
              <w:t>As a user, I can register by entering my name, email, and password.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26187" w14:textId="77777777" w:rsidR="00F66F8C" w:rsidRDefault="00000000">
            <w:pPr>
              <w:spacing w:after="0"/>
            </w:pPr>
            <w:r>
              <w:t>A new user is created and a JWT token is returned.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74315D" w14:textId="77777777" w:rsidR="00F66F8C" w:rsidRDefault="00000000">
            <w:pPr>
              <w:spacing w:after="0"/>
            </w:pPr>
            <w:r>
              <w:t>High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9694E7" w14:textId="77777777" w:rsidR="00F66F8C" w:rsidRDefault="00000000">
            <w:pPr>
              <w:spacing w:after="0"/>
            </w:pPr>
            <w:r>
              <w:t>Sprint-1</w:t>
            </w:r>
          </w:p>
        </w:tc>
      </w:tr>
      <w:tr w:rsidR="00F66F8C" w14:paraId="143581DF" w14:textId="77777777">
        <w:trPr>
          <w:jc w:val="center"/>
        </w:trPr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16D04" w14:textId="77777777" w:rsidR="00F66F8C" w:rsidRDefault="00000000">
            <w:pPr>
              <w:spacing w:after="0"/>
            </w:pPr>
            <w:r>
              <w:t>Customer (API User)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CFF80F" w14:textId="77777777" w:rsidR="00F66F8C" w:rsidRDefault="00000000">
            <w:pPr>
              <w:spacing w:after="0"/>
            </w:pPr>
            <w:r>
              <w:t>Login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C4DD7" w14:textId="77777777" w:rsidR="00F66F8C" w:rsidRDefault="00000000">
            <w:pPr>
              <w:spacing w:after="0"/>
            </w:pPr>
            <w:r>
              <w:t>USN-2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2E447" w14:textId="77777777" w:rsidR="00F66F8C" w:rsidRDefault="00000000">
            <w:pPr>
              <w:spacing w:after="0"/>
            </w:pPr>
            <w:r>
              <w:t>As a user, I can log in using my email and password.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C7A52" w14:textId="77777777" w:rsidR="00F66F8C" w:rsidRDefault="00000000">
            <w:pPr>
              <w:spacing w:after="0"/>
            </w:pPr>
            <w:r>
              <w:t>Valid credentials return a JWT token; invalid credentials are rejected.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D5F4D" w14:textId="77777777" w:rsidR="00F66F8C" w:rsidRDefault="00000000">
            <w:pPr>
              <w:spacing w:after="0"/>
            </w:pPr>
            <w:r>
              <w:t>High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DD9B4" w14:textId="77777777" w:rsidR="00F66F8C" w:rsidRDefault="00000000">
            <w:pPr>
              <w:spacing w:after="0"/>
            </w:pPr>
            <w:r>
              <w:t>Sprint-1</w:t>
            </w:r>
          </w:p>
        </w:tc>
      </w:tr>
      <w:tr w:rsidR="00F66F8C" w14:paraId="5E4466F5" w14:textId="77777777">
        <w:trPr>
          <w:jc w:val="center"/>
        </w:trPr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3F352" w14:textId="77777777" w:rsidR="00F66F8C" w:rsidRDefault="00000000">
            <w:pPr>
              <w:spacing w:after="0"/>
            </w:pPr>
            <w:r>
              <w:lastRenderedPageBreak/>
              <w:t>Customer (API User)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A788B" w14:textId="77777777" w:rsidR="00F66F8C" w:rsidRDefault="00000000">
            <w:pPr>
              <w:spacing w:after="0"/>
            </w:pPr>
            <w:r>
              <w:t>Profile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F6427" w14:textId="77777777" w:rsidR="00F66F8C" w:rsidRDefault="00000000">
            <w:pPr>
              <w:spacing w:after="0"/>
            </w:pPr>
            <w:r>
              <w:t>USN-3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22F85" w14:textId="77777777" w:rsidR="00F66F8C" w:rsidRDefault="00000000">
            <w:pPr>
              <w:spacing w:after="0"/>
            </w:pPr>
            <w:r>
              <w:t>As an authenticated user, I can retrieve my profile.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25C4D3" w14:textId="77777777" w:rsidR="00F66F8C" w:rsidRDefault="00000000">
            <w:pPr>
              <w:spacing w:after="0"/>
            </w:pPr>
            <w:r>
              <w:t>The profile endpoint returns the authenticated user's id, name, and email.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CC5BE" w14:textId="77777777" w:rsidR="00F66F8C" w:rsidRDefault="00000000">
            <w:pPr>
              <w:spacing w:after="0"/>
            </w:pPr>
            <w:r>
              <w:t>High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3AE3DD" w14:textId="77777777" w:rsidR="00F66F8C" w:rsidRDefault="00000000">
            <w:pPr>
              <w:spacing w:after="0"/>
            </w:pPr>
            <w:r>
              <w:t>Sprint-1</w:t>
            </w:r>
          </w:p>
        </w:tc>
      </w:tr>
      <w:tr w:rsidR="00F66F8C" w14:paraId="1ACC35C8" w14:textId="77777777">
        <w:trPr>
          <w:jc w:val="center"/>
        </w:trPr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E9E66" w14:textId="77777777" w:rsidR="00F66F8C" w:rsidRDefault="00000000">
            <w:pPr>
              <w:spacing w:after="0"/>
            </w:pPr>
            <w:r>
              <w:t>Customer (API User)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F56EA" w14:textId="77777777" w:rsidR="00F66F8C" w:rsidRDefault="00000000">
            <w:pPr>
              <w:spacing w:after="0"/>
            </w:pPr>
            <w:r>
              <w:t>Workout Management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64120" w14:textId="77777777" w:rsidR="00F66F8C" w:rsidRDefault="00000000">
            <w:pPr>
              <w:spacing w:after="0"/>
            </w:pPr>
            <w:r>
              <w:t>USN-4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D4037" w14:textId="77777777" w:rsidR="00F66F8C" w:rsidRDefault="00000000">
            <w:pPr>
              <w:spacing w:after="0"/>
            </w:pPr>
            <w:r>
              <w:t>As a user, I can add a workout with name, category, duration, calories, and date.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564C8" w14:textId="77777777" w:rsidR="00F66F8C" w:rsidRDefault="00000000">
            <w:pPr>
              <w:spacing w:after="0"/>
            </w:pPr>
            <w:r>
              <w:t>A validated workout is stored against the authenticated user.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82E97" w14:textId="77777777" w:rsidR="00F66F8C" w:rsidRDefault="00000000">
            <w:pPr>
              <w:spacing w:after="0"/>
            </w:pPr>
            <w:r>
              <w:t>High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019D7" w14:textId="77777777" w:rsidR="00F66F8C" w:rsidRDefault="00000000">
            <w:pPr>
              <w:spacing w:after="0"/>
            </w:pPr>
            <w:r>
              <w:t>Sprint-1</w:t>
            </w:r>
          </w:p>
        </w:tc>
      </w:tr>
      <w:tr w:rsidR="00F66F8C" w14:paraId="0456DB84" w14:textId="77777777">
        <w:trPr>
          <w:jc w:val="center"/>
        </w:trPr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80A0E" w14:textId="77777777" w:rsidR="00F66F8C" w:rsidRDefault="00000000">
            <w:pPr>
              <w:spacing w:after="0"/>
            </w:pPr>
            <w:r>
              <w:t>Customer (API User)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E6911B" w14:textId="77777777" w:rsidR="00F66F8C" w:rsidRDefault="00000000">
            <w:pPr>
              <w:spacing w:after="0"/>
            </w:pPr>
            <w:r>
              <w:t>Workout Management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9805D" w14:textId="77777777" w:rsidR="00F66F8C" w:rsidRDefault="00000000">
            <w:pPr>
              <w:spacing w:after="0"/>
            </w:pPr>
            <w:r>
              <w:t>USN-5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E5B88" w14:textId="77777777" w:rsidR="00F66F8C" w:rsidRDefault="00000000">
            <w:pPr>
              <w:spacing w:after="0"/>
            </w:pPr>
            <w:r>
              <w:t>As a user, I can view my workout records.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A51E4" w14:textId="77777777" w:rsidR="00F66F8C" w:rsidRDefault="00000000">
            <w:pPr>
              <w:spacing w:after="0"/>
            </w:pPr>
            <w:r>
              <w:t>Only the authenticated user's workouts are returned, sorted by workout date.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94575E" w14:textId="77777777" w:rsidR="00F66F8C" w:rsidRDefault="00000000">
            <w:pPr>
              <w:spacing w:after="0"/>
            </w:pPr>
            <w:r>
              <w:t>High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88C30" w14:textId="77777777" w:rsidR="00F66F8C" w:rsidRDefault="00000000">
            <w:pPr>
              <w:spacing w:after="0"/>
            </w:pPr>
            <w:r>
              <w:t>Sprint-1</w:t>
            </w:r>
          </w:p>
        </w:tc>
      </w:tr>
      <w:tr w:rsidR="00F66F8C" w14:paraId="0B8C31E5" w14:textId="77777777">
        <w:trPr>
          <w:jc w:val="center"/>
        </w:trPr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014C6" w14:textId="77777777" w:rsidR="00F66F8C" w:rsidRDefault="00000000">
            <w:pPr>
              <w:spacing w:after="0"/>
            </w:pPr>
            <w:r>
              <w:t>Customer (API User)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99DC9" w14:textId="77777777" w:rsidR="00F66F8C" w:rsidRDefault="00000000">
            <w:pPr>
              <w:spacing w:after="0"/>
            </w:pPr>
            <w:r>
              <w:t>Workout Management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70827" w14:textId="77777777" w:rsidR="00F66F8C" w:rsidRDefault="00000000">
            <w:pPr>
              <w:spacing w:after="0"/>
            </w:pPr>
            <w:r>
              <w:t>USN-6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09BBB" w14:textId="77777777" w:rsidR="00F66F8C" w:rsidRDefault="00000000">
            <w:pPr>
              <w:spacing w:after="0"/>
            </w:pPr>
            <w:r>
              <w:t>As a user, I can retrieve a workout by its ID.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32D6E" w14:textId="77777777" w:rsidR="00F66F8C" w:rsidRDefault="00000000">
            <w:pPr>
              <w:spacing w:after="0"/>
            </w:pPr>
            <w:r>
              <w:t>The requested workout is returned only when it belongs to the authenticated user.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6275ED" w14:textId="77777777" w:rsidR="00F66F8C" w:rsidRDefault="00000000">
            <w:pPr>
              <w:spacing w:after="0"/>
            </w:pPr>
            <w:r>
              <w:t>High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3024F" w14:textId="77777777" w:rsidR="00F66F8C" w:rsidRDefault="00000000">
            <w:pPr>
              <w:spacing w:after="0"/>
            </w:pPr>
            <w:r>
              <w:t>Sprint-1</w:t>
            </w:r>
          </w:p>
        </w:tc>
      </w:tr>
      <w:tr w:rsidR="00F66F8C" w14:paraId="6075BBF4" w14:textId="77777777">
        <w:trPr>
          <w:jc w:val="center"/>
        </w:trPr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62E394" w14:textId="77777777" w:rsidR="00F66F8C" w:rsidRDefault="00000000">
            <w:pPr>
              <w:spacing w:after="0"/>
            </w:pPr>
            <w:r>
              <w:t>Customer (API User)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16E43" w14:textId="77777777" w:rsidR="00F66F8C" w:rsidRDefault="00000000">
            <w:pPr>
              <w:spacing w:after="0"/>
            </w:pPr>
            <w:r>
              <w:t>Workout Management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FD233" w14:textId="77777777" w:rsidR="00F66F8C" w:rsidRDefault="00000000">
            <w:pPr>
              <w:spacing w:after="0"/>
            </w:pPr>
            <w:r>
              <w:t>USN-7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1FC628" w14:textId="77777777" w:rsidR="00F66F8C" w:rsidRDefault="00000000">
            <w:pPr>
              <w:spacing w:after="0"/>
            </w:pPr>
            <w:r>
              <w:t>As a user, I can update my workout.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1C39A" w14:textId="77777777" w:rsidR="00F66F8C" w:rsidRDefault="00000000">
            <w:pPr>
              <w:spacing w:after="0"/>
            </w:pPr>
            <w:r>
              <w:t>The selected workout is updated with validation and the updated record is returned.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B9A0F8" w14:textId="77777777" w:rsidR="00F66F8C" w:rsidRDefault="00000000">
            <w:pPr>
              <w:spacing w:after="0"/>
            </w:pPr>
            <w:r>
              <w:t>Medium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612283" w14:textId="77777777" w:rsidR="00F66F8C" w:rsidRDefault="00000000">
            <w:pPr>
              <w:spacing w:after="0"/>
            </w:pPr>
            <w:r>
              <w:t>Sprint-2</w:t>
            </w:r>
          </w:p>
        </w:tc>
      </w:tr>
      <w:tr w:rsidR="00F66F8C" w14:paraId="3163EB8C" w14:textId="77777777">
        <w:trPr>
          <w:jc w:val="center"/>
        </w:trPr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85A9B" w14:textId="77777777" w:rsidR="00F66F8C" w:rsidRDefault="00000000">
            <w:pPr>
              <w:spacing w:after="0"/>
            </w:pPr>
            <w:r>
              <w:lastRenderedPageBreak/>
              <w:t>Customer (API User)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78B369" w14:textId="77777777" w:rsidR="00F66F8C" w:rsidRDefault="00000000">
            <w:pPr>
              <w:spacing w:after="0"/>
            </w:pPr>
            <w:r>
              <w:t>Workout Management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7D1CE" w14:textId="77777777" w:rsidR="00F66F8C" w:rsidRDefault="00000000">
            <w:pPr>
              <w:spacing w:after="0"/>
            </w:pPr>
            <w:r>
              <w:t>USN-8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88C60C" w14:textId="77777777" w:rsidR="00F66F8C" w:rsidRDefault="00000000">
            <w:pPr>
              <w:spacing w:after="0"/>
            </w:pPr>
            <w:r>
              <w:t>As a user, I can delete my workout.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2277BB" w14:textId="77777777" w:rsidR="00F66F8C" w:rsidRDefault="00000000">
            <w:pPr>
              <w:spacing w:after="0"/>
            </w:pPr>
            <w:r>
              <w:t>The selected workout is removed when it belongs to the authenticated user.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7EB57" w14:textId="77777777" w:rsidR="00F66F8C" w:rsidRDefault="00000000">
            <w:pPr>
              <w:spacing w:after="0"/>
            </w:pPr>
            <w:r>
              <w:t>Medium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C6177" w14:textId="77777777" w:rsidR="00F66F8C" w:rsidRDefault="00000000">
            <w:pPr>
              <w:spacing w:after="0"/>
            </w:pPr>
            <w:r>
              <w:t>Sprint-2</w:t>
            </w:r>
          </w:p>
        </w:tc>
      </w:tr>
      <w:tr w:rsidR="00F66F8C" w14:paraId="62C92328" w14:textId="77777777">
        <w:trPr>
          <w:jc w:val="center"/>
        </w:trPr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0211D" w14:textId="77777777" w:rsidR="00F66F8C" w:rsidRDefault="00000000">
            <w:pPr>
              <w:spacing w:after="0"/>
            </w:pPr>
            <w:r>
              <w:t>Customer (API User)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34BC5" w14:textId="77777777" w:rsidR="00F66F8C" w:rsidRDefault="00000000">
            <w:pPr>
              <w:spacing w:after="0"/>
            </w:pPr>
            <w:r>
              <w:t>Workout Search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4EB689" w14:textId="77777777" w:rsidR="00F66F8C" w:rsidRDefault="00000000">
            <w:pPr>
              <w:spacing w:after="0"/>
            </w:pPr>
            <w:r>
              <w:t>USN-9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D63D0" w14:textId="77777777" w:rsidR="00F66F8C" w:rsidRDefault="00000000">
            <w:pPr>
              <w:spacing w:after="0"/>
            </w:pPr>
            <w:r>
              <w:t>As a user, I can search workouts by name, category, or date.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AE554" w14:textId="77777777" w:rsidR="00F66F8C" w:rsidRDefault="00000000">
            <w:pPr>
              <w:spacing w:after="0"/>
            </w:pPr>
            <w:r>
              <w:t>Matching workouts are returned using the q query parameter.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C74EC" w14:textId="77777777" w:rsidR="00F66F8C" w:rsidRDefault="00000000">
            <w:pPr>
              <w:spacing w:after="0"/>
            </w:pPr>
            <w:r>
              <w:t>Medium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8E5E6C" w14:textId="77777777" w:rsidR="00F66F8C" w:rsidRDefault="00000000">
            <w:pPr>
              <w:spacing w:after="0"/>
            </w:pPr>
            <w:r>
              <w:t>Sprint-2</w:t>
            </w:r>
          </w:p>
        </w:tc>
      </w:tr>
      <w:tr w:rsidR="00F66F8C" w14:paraId="5DD284E3" w14:textId="77777777">
        <w:trPr>
          <w:jc w:val="center"/>
        </w:trPr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56B223" w14:textId="77777777" w:rsidR="00F66F8C" w:rsidRDefault="00000000">
            <w:pPr>
              <w:spacing w:after="0"/>
            </w:pPr>
            <w:r>
              <w:t>Customer (API User)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CC52D" w14:textId="77777777" w:rsidR="00F66F8C" w:rsidRDefault="00000000">
            <w:pPr>
              <w:spacing w:after="0"/>
            </w:pPr>
            <w:r>
              <w:t>AI Recommendation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52EBC" w14:textId="77777777" w:rsidR="00F66F8C" w:rsidRDefault="00000000">
            <w:pPr>
              <w:spacing w:after="0"/>
            </w:pPr>
            <w:r>
              <w:t>USN-10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7E9E9D" w14:textId="77777777" w:rsidR="00F66F8C" w:rsidRDefault="00000000">
            <w:pPr>
              <w:spacing w:after="0"/>
            </w:pPr>
            <w:r>
              <w:t>As a user, I can receive a personalized workout recommendation using age, goal, and experience.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7CF57" w14:textId="77777777" w:rsidR="00F66F8C" w:rsidRDefault="00000000">
            <w:pPr>
              <w:spacing w:after="0"/>
            </w:pPr>
            <w:r>
              <w:t>Gemini returns a concise personalized recommendation.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FA226E" w14:textId="77777777" w:rsidR="00F66F8C" w:rsidRDefault="00000000">
            <w:pPr>
              <w:spacing w:after="0"/>
            </w:pPr>
            <w:r>
              <w:t>High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7D066" w14:textId="77777777" w:rsidR="00F66F8C" w:rsidRDefault="00000000">
            <w:pPr>
              <w:spacing w:after="0"/>
            </w:pPr>
            <w:r>
              <w:t>Sprint-2</w:t>
            </w:r>
          </w:p>
        </w:tc>
      </w:tr>
      <w:tr w:rsidR="00F66F8C" w14:paraId="537F7A0F" w14:textId="77777777">
        <w:trPr>
          <w:jc w:val="center"/>
        </w:trPr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0DC45" w14:textId="77777777" w:rsidR="00F66F8C" w:rsidRDefault="00000000">
            <w:pPr>
              <w:spacing w:after="0"/>
            </w:pPr>
            <w:r>
              <w:t>Customer (API User)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4F31D1" w14:textId="77777777" w:rsidR="00F66F8C" w:rsidRDefault="00000000">
            <w:pPr>
              <w:spacing w:after="0"/>
            </w:pPr>
            <w:r>
              <w:t>AI Insights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6BE06" w14:textId="77777777" w:rsidR="00F66F8C" w:rsidRDefault="00000000">
            <w:pPr>
              <w:spacing w:after="0"/>
            </w:pPr>
            <w:r>
              <w:t>USN-11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4AE45" w14:textId="77777777" w:rsidR="00F66F8C" w:rsidRDefault="00000000">
            <w:pPr>
              <w:spacing w:after="0"/>
            </w:pPr>
            <w:r>
              <w:t>As a user, I can receive fitness insights from my workout statistics.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E5F7C" w14:textId="77777777" w:rsidR="00F66F8C" w:rsidRDefault="00000000">
            <w:pPr>
              <w:spacing w:after="0"/>
            </w:pPr>
            <w:r>
              <w:t>Gemini returns an actionable fitness insight.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210C2" w14:textId="77777777" w:rsidR="00F66F8C" w:rsidRDefault="00000000">
            <w:pPr>
              <w:spacing w:after="0"/>
            </w:pPr>
            <w:r>
              <w:t>High</w:t>
            </w:r>
          </w:p>
        </w:tc>
        <w:tc>
          <w:tcPr>
            <w:tcW w:w="13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9ADDB" w14:textId="77777777" w:rsidR="00F66F8C" w:rsidRDefault="00000000">
            <w:pPr>
              <w:spacing w:after="0"/>
            </w:pPr>
            <w:r>
              <w:t>Sprint-2</w:t>
            </w:r>
          </w:p>
        </w:tc>
      </w:tr>
    </w:tbl>
    <w:p w14:paraId="5C7A6092" w14:textId="77777777" w:rsidR="00F66F8C" w:rsidRDefault="00F66F8C"/>
    <w:sectPr w:rsidR="00F66F8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861301">
    <w:abstractNumId w:val="8"/>
  </w:num>
  <w:num w:numId="2" w16cid:durableId="1273972949">
    <w:abstractNumId w:val="6"/>
  </w:num>
  <w:num w:numId="3" w16cid:durableId="1356887304">
    <w:abstractNumId w:val="5"/>
  </w:num>
  <w:num w:numId="4" w16cid:durableId="898589566">
    <w:abstractNumId w:val="4"/>
  </w:num>
  <w:num w:numId="5" w16cid:durableId="953290444">
    <w:abstractNumId w:val="7"/>
  </w:num>
  <w:num w:numId="6" w16cid:durableId="399253167">
    <w:abstractNumId w:val="3"/>
  </w:num>
  <w:num w:numId="7" w16cid:durableId="1428769304">
    <w:abstractNumId w:val="2"/>
  </w:num>
  <w:num w:numId="8" w16cid:durableId="2084788516">
    <w:abstractNumId w:val="1"/>
  </w:num>
  <w:num w:numId="9" w16cid:durableId="181340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05C"/>
    <w:rsid w:val="0029639D"/>
    <w:rsid w:val="00326F90"/>
    <w:rsid w:val="00A17894"/>
    <w:rsid w:val="00A80DEF"/>
    <w:rsid w:val="00AA1D8D"/>
    <w:rsid w:val="00B47730"/>
    <w:rsid w:val="00CB0664"/>
    <w:rsid w:val="00F66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0570C"/>
  <w14:defaultImageDpi w14:val="300"/>
  <w15:docId w15:val="{5AF5A5F2-3C1F-40E8-ACBE-845A3FE9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 mani</cp:lastModifiedBy>
  <cp:revision>2</cp:revision>
  <dcterms:created xsi:type="dcterms:W3CDTF">2026-09-30T15:44:00Z</dcterms:created>
  <dcterms:modified xsi:type="dcterms:W3CDTF">2026-09-30T15:44:00Z</dcterms:modified>
  <cp:category/>
</cp:coreProperties>
</file>