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54EE" w14:textId="77777777" w:rsidR="006B6C09" w:rsidRDefault="00000000">
      <w:pPr>
        <w:jc w:val="center"/>
      </w:pPr>
      <w:r>
        <w:rPr>
          <w:b/>
          <w:sz w:val="32"/>
        </w:rPr>
        <w:t>PROJECT DESIGN PHASE-II</w:t>
      </w:r>
    </w:p>
    <w:p w14:paraId="74982EA9" w14:textId="77777777" w:rsidR="006B6C09" w:rsidRDefault="00000000">
      <w:pPr>
        <w:jc w:val="center"/>
      </w:pPr>
      <w:r>
        <w:rPr>
          <w:b/>
          <w:sz w:val="32"/>
        </w:rPr>
        <w:t>Technology Stack (Architecture &amp; Stack)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669"/>
        <w:gridCol w:w="4675"/>
      </w:tblGrid>
      <w:tr w:rsidR="006B6C09" w14:paraId="5E023EAE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30182" w14:textId="77777777" w:rsidR="006B6C09" w:rsidRDefault="00000000">
            <w:pPr>
              <w:spacing w:after="0"/>
            </w:pPr>
            <w:r>
              <w:t>Date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D924B" w14:textId="709DB2C6" w:rsidR="006B6C09" w:rsidRDefault="008173B0">
            <w:pPr>
              <w:spacing w:after="0"/>
            </w:pPr>
            <w:r>
              <w:t>30 September 2026</w:t>
            </w:r>
          </w:p>
        </w:tc>
      </w:tr>
      <w:tr w:rsidR="006B6C09" w14:paraId="39F2D120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B8795" w14:textId="77777777" w:rsidR="006B6C09" w:rsidRDefault="00000000">
            <w:pPr>
              <w:spacing w:after="0"/>
            </w:pPr>
            <w:r>
              <w:t>Team ID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D27F5" w14:textId="6DB2840A" w:rsidR="006B6C09" w:rsidRDefault="00B003A7">
            <w:pPr>
              <w:spacing w:after="0"/>
            </w:pPr>
            <w:r w:rsidRPr="00B003A7">
              <w:rPr>
                <w:bCs/>
              </w:rPr>
              <w:t>6ab4bedf6603573ccfb4e9b9</w:t>
            </w:r>
            <w:r w:rsidRPr="00B003A7">
              <w:rPr>
                <w:b/>
              </w:rPr>
              <w:t xml:space="preserve"> </w:t>
            </w:r>
            <w:r w:rsidRPr="00B003A7">
              <w:t>/ SWTID – 2026-4469</w:t>
            </w:r>
          </w:p>
        </w:tc>
      </w:tr>
      <w:tr w:rsidR="006B6C09" w14:paraId="24A30A4C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D7A7D" w14:textId="77777777" w:rsidR="006B6C09" w:rsidRDefault="00000000">
            <w:pPr>
              <w:spacing w:after="0"/>
            </w:pPr>
            <w:r>
              <w:t>Project Name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0DA49" w14:textId="77777777" w:rsidR="006B6C09" w:rsidRDefault="00000000">
            <w:pPr>
              <w:spacing w:after="0"/>
            </w:pPr>
            <w:r>
              <w:t>AI FitTrack</w:t>
            </w:r>
          </w:p>
        </w:tc>
      </w:tr>
    </w:tbl>
    <w:p w14:paraId="1DCECF0B" w14:textId="77777777" w:rsidR="006B6C09" w:rsidRDefault="006B6C09"/>
    <w:p w14:paraId="21E98CC6" w14:textId="77777777" w:rsidR="006B6C09" w:rsidRDefault="00000000">
      <w:pPr>
        <w:pStyle w:val="Heading1"/>
        <w:spacing w:before="160" w:after="120"/>
      </w:pPr>
      <w:r>
        <w:t>Technical Architecture</w:t>
      </w:r>
    </w:p>
    <w:p w14:paraId="17CA4F1D" w14:textId="77777777" w:rsidR="006B6C09" w:rsidRDefault="00000000">
      <w:r>
        <w:t xml:space="preserve">AI FitTrack is implemented as a Node.js RESTful backend. The application uses Express.js for HTTP routing, MongoDB through Mongoose for persistent storage, JWT and </w:t>
      </w:r>
      <w:proofErr w:type="spellStart"/>
      <w:r>
        <w:t>bcryptjs</w:t>
      </w:r>
      <w:proofErr w:type="spellEnd"/>
      <w:r>
        <w:t xml:space="preserve"> for authentication and password protection, and Google Gemini through the @google/genai SDK for AI-powered workout recommendations and fitness insights.</w:t>
      </w:r>
    </w:p>
    <w:p w14:paraId="4749D471" w14:textId="77777777" w:rsidR="006B6C09" w:rsidRDefault="00000000">
      <w:r>
        <w:t>The application follows an MVC-oriented modular architecture with configuration, controllers, middleware, models, routes, and services. Protected routes use JWT authentication middleware before accessing user-specific workout or AI resources.</w:t>
      </w:r>
    </w:p>
    <w:p w14:paraId="7667C2C6" w14:textId="77777777" w:rsidR="006B6C09" w:rsidRDefault="00000000">
      <w:pPr>
        <w:pStyle w:val="Heading1"/>
        <w:spacing w:before="160" w:after="120"/>
      </w:pPr>
      <w:r>
        <w:t>Architecture Flow</w:t>
      </w:r>
    </w:p>
    <w:p w14:paraId="05A809F6" w14:textId="77777777" w:rsidR="006B6C09" w:rsidRDefault="00000000">
      <w:r>
        <w:t>Client / API Consumer → Express.js REST API → Authentication / Workout / AI Controllers → MongoDB via Mongoose; AI requests from the AI controller are passed to the Google Gemini service and then returned as JSON responses.</w:t>
      </w:r>
    </w:p>
    <w:p w14:paraId="1A92E8BA" w14:textId="77777777" w:rsidR="006B6C09" w:rsidRDefault="00000000">
      <w:pPr>
        <w:pStyle w:val="Heading1"/>
        <w:spacing w:before="160" w:after="120"/>
      </w:pPr>
      <w:r>
        <w:t>Table-</w:t>
      </w:r>
      <w:proofErr w:type="gramStart"/>
      <w:r>
        <w:t>1 :</w:t>
      </w:r>
      <w:proofErr w:type="gramEnd"/>
      <w:r>
        <w:t xml:space="preserve"> Components &amp; Technologies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333"/>
        <w:gridCol w:w="2336"/>
        <w:gridCol w:w="2338"/>
        <w:gridCol w:w="2337"/>
      </w:tblGrid>
      <w:tr w:rsidR="006B6C09" w14:paraId="41D06A66" w14:textId="77777777">
        <w:trPr>
          <w:jc w:val="center"/>
        </w:trPr>
        <w:tc>
          <w:tcPr>
            <w:tcW w:w="2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6F08E" w14:textId="77777777" w:rsidR="006B6C09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727EA" w14:textId="77777777" w:rsidR="006B6C09" w:rsidRDefault="00000000">
            <w:pPr>
              <w:spacing w:after="0"/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2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31BEB" w14:textId="77777777" w:rsidR="006B6C09" w:rsidRDefault="00000000">
            <w:pPr>
              <w:spacing w:after="0"/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2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2CD07" w14:textId="77777777" w:rsidR="006B6C09" w:rsidRDefault="00000000">
            <w:pPr>
              <w:spacing w:after="0"/>
              <w:jc w:val="center"/>
            </w:pPr>
            <w:r>
              <w:rPr>
                <w:b/>
              </w:rPr>
              <w:t>Technology</w:t>
            </w:r>
          </w:p>
        </w:tc>
      </w:tr>
      <w:tr w:rsidR="006B6C09" w14:paraId="1AA4A5FB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E9142" w14:textId="77777777" w:rsidR="006B6C09" w:rsidRDefault="00000000">
            <w:pPr>
              <w:spacing w:after="0"/>
            </w:pPr>
            <w:r>
              <w:t>1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798BF" w14:textId="77777777" w:rsidR="006B6C09" w:rsidRDefault="00000000">
            <w:pPr>
              <w:spacing w:after="0"/>
            </w:pPr>
            <w:r>
              <w:t>User Interface / API Client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BB653" w14:textId="77777777" w:rsidR="006B6C09" w:rsidRDefault="00000000">
            <w:pPr>
              <w:spacing w:after="0"/>
            </w:pPr>
            <w:r>
              <w:t xml:space="preserve">The backend exposes REST endpoints that can be consumed by web, mobile, or API clients. The included Postman collection is used </w:t>
            </w:r>
            <w:r>
              <w:lastRenderedPageBreak/>
              <w:t>for API testing.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E46F3" w14:textId="77777777" w:rsidR="006B6C09" w:rsidRDefault="00000000">
            <w:pPr>
              <w:spacing w:after="0"/>
            </w:pPr>
            <w:r>
              <w:lastRenderedPageBreak/>
              <w:t>REST API / Postman</w:t>
            </w:r>
          </w:p>
        </w:tc>
      </w:tr>
      <w:tr w:rsidR="006B6C09" w14:paraId="58508BEF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04F86" w14:textId="77777777" w:rsidR="006B6C09" w:rsidRDefault="00000000">
            <w:pPr>
              <w:spacing w:after="0"/>
            </w:pPr>
            <w:r>
              <w:t>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78A25" w14:textId="77777777" w:rsidR="006B6C09" w:rsidRDefault="00000000">
            <w:pPr>
              <w:spacing w:after="0"/>
            </w:pPr>
            <w:r>
              <w:t>Application Logic-1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B6557" w14:textId="77777777" w:rsidR="006B6C09" w:rsidRDefault="00000000">
            <w:pPr>
              <w:spacing w:after="0"/>
            </w:pPr>
            <w:r>
              <w:t>User registration, login, profile retrieval, JWT generation, and password verification.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B816A" w14:textId="77777777" w:rsidR="006B6C09" w:rsidRDefault="00000000">
            <w:pPr>
              <w:spacing w:after="0"/>
            </w:pPr>
            <w:r>
              <w:t xml:space="preserve">Node.js / Express.js / JWT / </w:t>
            </w:r>
            <w:proofErr w:type="spellStart"/>
            <w:r>
              <w:t>bcryptjs</w:t>
            </w:r>
            <w:proofErr w:type="spellEnd"/>
          </w:p>
        </w:tc>
      </w:tr>
      <w:tr w:rsidR="006B6C09" w14:paraId="04948026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53428" w14:textId="77777777" w:rsidR="006B6C09" w:rsidRDefault="00000000">
            <w:pPr>
              <w:spacing w:after="0"/>
            </w:pPr>
            <w:r>
              <w:t>3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E9E53" w14:textId="77777777" w:rsidR="006B6C09" w:rsidRDefault="00000000">
            <w:pPr>
              <w:spacing w:after="0"/>
            </w:pPr>
            <w:r>
              <w:t>Application Logic-2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CAE0B" w14:textId="77777777" w:rsidR="006B6C09" w:rsidRDefault="00000000">
            <w:pPr>
              <w:spacing w:after="0"/>
            </w:pPr>
            <w:r>
              <w:t>Workout creation, retrieval, update, deletion, and user-scoped search.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DB84F" w14:textId="77777777" w:rsidR="006B6C09" w:rsidRDefault="00000000">
            <w:pPr>
              <w:spacing w:after="0"/>
            </w:pPr>
            <w:r>
              <w:t>Node.js / Express.js / Mongoose</w:t>
            </w:r>
          </w:p>
        </w:tc>
      </w:tr>
      <w:tr w:rsidR="006B6C09" w14:paraId="5A326F3D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4F64A" w14:textId="77777777" w:rsidR="006B6C09" w:rsidRDefault="00000000">
            <w:pPr>
              <w:spacing w:after="0"/>
            </w:pPr>
            <w:r>
              <w:t>4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94F78" w14:textId="77777777" w:rsidR="006B6C09" w:rsidRDefault="00000000">
            <w:pPr>
              <w:spacing w:after="0"/>
            </w:pPr>
            <w:r>
              <w:t>Application Logic-3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A9F97" w14:textId="77777777" w:rsidR="006B6C09" w:rsidRDefault="00000000">
            <w:pPr>
              <w:spacing w:after="0"/>
            </w:pPr>
            <w:r>
              <w:t>Personalized workout recommendations and fitness insights generated from user inputs and workout statistics.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9140A" w14:textId="77777777" w:rsidR="006B6C09" w:rsidRDefault="00000000">
            <w:pPr>
              <w:spacing w:after="0"/>
            </w:pPr>
            <w:r>
              <w:t>Google Gemini SDK / Node.js</w:t>
            </w:r>
          </w:p>
        </w:tc>
      </w:tr>
      <w:tr w:rsidR="006B6C09" w14:paraId="45DF7FAE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26C6C" w14:textId="77777777" w:rsidR="006B6C09" w:rsidRDefault="00000000">
            <w:pPr>
              <w:spacing w:after="0"/>
            </w:pPr>
            <w:r>
              <w:t>5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65DBA" w14:textId="77777777" w:rsidR="006B6C09" w:rsidRDefault="00000000">
            <w:pPr>
              <w:spacing w:after="0"/>
            </w:pPr>
            <w:r>
              <w:t>Database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67107" w14:textId="77777777" w:rsidR="006B6C09" w:rsidRDefault="00000000">
            <w:pPr>
              <w:spacing w:after="0"/>
            </w:pPr>
            <w:r>
              <w:t>Stores User and Workout documents using Mongoose schemas and validation.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AE5D2" w14:textId="77777777" w:rsidR="006B6C09" w:rsidRDefault="00000000">
            <w:pPr>
              <w:spacing w:after="0"/>
            </w:pPr>
            <w:r>
              <w:t>MongoDB</w:t>
            </w:r>
          </w:p>
        </w:tc>
      </w:tr>
      <w:tr w:rsidR="006B6C09" w14:paraId="30A290DC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2209C" w14:textId="77777777" w:rsidR="006B6C09" w:rsidRDefault="00000000">
            <w:pPr>
              <w:spacing w:after="0"/>
            </w:pPr>
            <w:r>
              <w:t>6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9D7D0" w14:textId="77777777" w:rsidR="006B6C09" w:rsidRDefault="00000000">
            <w:pPr>
              <w:spacing w:after="0"/>
            </w:pPr>
            <w:r>
              <w:t>Cloud Database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929EB" w14:textId="77777777" w:rsidR="006B6C09" w:rsidRDefault="00000000">
            <w:pPr>
              <w:spacing w:after="0"/>
            </w:pPr>
            <w:r>
              <w:t>The project documentation specifies MongoDB Atlas as the cloud database option used with the MongoDB URI.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9F0AA" w14:textId="77777777" w:rsidR="006B6C09" w:rsidRDefault="00000000">
            <w:pPr>
              <w:spacing w:after="0"/>
            </w:pPr>
            <w:r>
              <w:t>MongoDB Atlas / Mongoose</w:t>
            </w:r>
          </w:p>
        </w:tc>
      </w:tr>
      <w:tr w:rsidR="006B6C09" w14:paraId="162947F6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C1F5C" w14:textId="77777777" w:rsidR="006B6C09" w:rsidRDefault="00000000">
            <w:pPr>
              <w:spacing w:after="0"/>
            </w:pPr>
            <w:r>
              <w:t>7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C0BA6" w14:textId="77777777" w:rsidR="006B6C09" w:rsidRDefault="00000000">
            <w:pPr>
              <w:spacing w:after="0"/>
            </w:pPr>
            <w:r>
              <w:t>File Storage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7C97B" w14:textId="77777777" w:rsidR="006B6C09" w:rsidRDefault="00000000">
            <w:pPr>
              <w:spacing w:after="0"/>
            </w:pPr>
            <w:r>
              <w:t xml:space="preserve">No dedicated file-storage service is implemented in the </w:t>
            </w:r>
            <w:r>
              <w:lastRenderedPageBreak/>
              <w:t>supplied project.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935FE" w14:textId="77777777" w:rsidR="006B6C09" w:rsidRDefault="00000000">
            <w:pPr>
              <w:spacing w:after="0"/>
            </w:pPr>
            <w:r>
              <w:lastRenderedPageBreak/>
              <w:t>Not implemented</w:t>
            </w:r>
          </w:p>
        </w:tc>
      </w:tr>
      <w:tr w:rsidR="006B6C09" w14:paraId="29A2C9D5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A776B" w14:textId="77777777" w:rsidR="006B6C09" w:rsidRDefault="00000000">
            <w:pPr>
              <w:spacing w:after="0"/>
            </w:pPr>
            <w:r>
              <w:t>8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840F8D" w14:textId="77777777" w:rsidR="006B6C09" w:rsidRDefault="00000000">
            <w:pPr>
              <w:spacing w:after="0"/>
            </w:pPr>
            <w:r>
              <w:t>External API-1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5593B" w14:textId="77777777" w:rsidR="006B6C09" w:rsidRDefault="00000000">
            <w:pPr>
              <w:spacing w:after="0"/>
            </w:pPr>
            <w:r>
              <w:t>AI generation service used for workout recommendations and fitness insights.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D116F" w14:textId="77777777" w:rsidR="006B6C09" w:rsidRDefault="00000000">
            <w:pPr>
              <w:spacing w:after="0"/>
            </w:pPr>
            <w:r>
              <w:t>Google Gemini API</w:t>
            </w:r>
          </w:p>
        </w:tc>
      </w:tr>
      <w:tr w:rsidR="006B6C09" w14:paraId="4FE35C18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5C98B" w14:textId="77777777" w:rsidR="006B6C09" w:rsidRDefault="00000000">
            <w:pPr>
              <w:spacing w:after="0"/>
            </w:pPr>
            <w:r>
              <w:t>9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1B92D" w14:textId="77777777" w:rsidR="006B6C09" w:rsidRDefault="00000000">
            <w:pPr>
              <w:spacing w:after="0"/>
            </w:pPr>
            <w:r>
              <w:t>External API-2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9F1D4" w14:textId="77777777" w:rsidR="006B6C09" w:rsidRDefault="00000000">
            <w:pPr>
              <w:spacing w:after="0"/>
            </w:pPr>
            <w:r>
              <w:t>No second external API is implemented in the supplied source code.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F1CDF" w14:textId="77777777" w:rsidR="006B6C09" w:rsidRDefault="00000000">
            <w:pPr>
              <w:spacing w:after="0"/>
            </w:pPr>
            <w:r>
              <w:t>Not implemented</w:t>
            </w:r>
          </w:p>
        </w:tc>
      </w:tr>
      <w:tr w:rsidR="006B6C09" w14:paraId="115121BE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0F0B0" w14:textId="77777777" w:rsidR="006B6C09" w:rsidRDefault="00000000">
            <w:pPr>
              <w:spacing w:after="0"/>
            </w:pPr>
            <w:r>
              <w:t>10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E8654" w14:textId="77777777" w:rsidR="006B6C09" w:rsidRDefault="00000000">
            <w:pPr>
              <w:spacing w:after="0"/>
            </w:pPr>
            <w:r>
              <w:t>Machine Learning / AI Model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3F7B1" w14:textId="77777777" w:rsidR="006B6C09" w:rsidRDefault="00000000">
            <w:pPr>
              <w:spacing w:after="0"/>
            </w:pPr>
            <w:r>
              <w:t>Generates personalized workout recommendations and fitness insights from supplied fitness information.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21D77" w14:textId="77777777" w:rsidR="006B6C09" w:rsidRDefault="00000000">
            <w:pPr>
              <w:spacing w:after="0"/>
            </w:pPr>
            <w:r>
              <w:t>Google Gemini model via @google/genai</w:t>
            </w:r>
          </w:p>
        </w:tc>
      </w:tr>
      <w:tr w:rsidR="006B6C09" w14:paraId="60329D70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842BF" w14:textId="77777777" w:rsidR="006B6C09" w:rsidRDefault="00000000">
            <w:pPr>
              <w:spacing w:after="0"/>
            </w:pPr>
            <w:r>
              <w:t>11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59997" w14:textId="77777777" w:rsidR="006B6C09" w:rsidRDefault="00000000">
            <w:pPr>
              <w:spacing w:after="0"/>
            </w:pPr>
            <w:r>
              <w:t>Infrastructure (Server / Cloud)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2079A" w14:textId="77777777" w:rsidR="006B6C09" w:rsidRDefault="00000000">
            <w:pPr>
              <w:spacing w:after="0"/>
            </w:pPr>
            <w:r>
              <w:t>Express application runs on a Node.js server; the project supports a local environment and can connect to MongoDB Atlas.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A7F4D" w14:textId="77777777" w:rsidR="006B6C09" w:rsidRDefault="00000000">
            <w:pPr>
              <w:spacing w:after="0"/>
            </w:pPr>
            <w:r>
              <w:t>Node.js / Express.js / MongoDB Atlas</w:t>
            </w:r>
          </w:p>
        </w:tc>
      </w:tr>
    </w:tbl>
    <w:p w14:paraId="10CEC442" w14:textId="77777777" w:rsidR="006B6C09" w:rsidRDefault="006B6C09"/>
    <w:p w14:paraId="674BC109" w14:textId="77777777" w:rsidR="006B6C09" w:rsidRDefault="00000000">
      <w:pPr>
        <w:pStyle w:val="Heading1"/>
        <w:spacing w:before="160" w:after="120"/>
      </w:pPr>
      <w:r>
        <w:t>Table-2: Application Characteristics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332"/>
        <w:gridCol w:w="2338"/>
        <w:gridCol w:w="2338"/>
        <w:gridCol w:w="2336"/>
      </w:tblGrid>
      <w:tr w:rsidR="006B6C09" w14:paraId="15422B67" w14:textId="77777777">
        <w:trPr>
          <w:jc w:val="center"/>
        </w:trPr>
        <w:tc>
          <w:tcPr>
            <w:tcW w:w="2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964CA" w14:textId="77777777" w:rsidR="006B6C09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C7027" w14:textId="77777777" w:rsidR="006B6C09" w:rsidRDefault="00000000">
            <w:pPr>
              <w:spacing w:after="0"/>
              <w:jc w:val="center"/>
            </w:pPr>
            <w:r>
              <w:rPr>
                <w:b/>
              </w:rPr>
              <w:t>Characteristics</w:t>
            </w:r>
          </w:p>
        </w:tc>
        <w:tc>
          <w:tcPr>
            <w:tcW w:w="2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748AE" w14:textId="77777777" w:rsidR="006B6C09" w:rsidRDefault="00000000">
            <w:pPr>
              <w:spacing w:after="0"/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2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C241C" w14:textId="77777777" w:rsidR="006B6C09" w:rsidRDefault="00000000">
            <w:pPr>
              <w:spacing w:after="0"/>
              <w:jc w:val="center"/>
            </w:pPr>
            <w:r>
              <w:rPr>
                <w:b/>
              </w:rPr>
              <w:t>Technology</w:t>
            </w:r>
          </w:p>
        </w:tc>
      </w:tr>
      <w:tr w:rsidR="006B6C09" w14:paraId="1CD78590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7D11B" w14:textId="77777777" w:rsidR="006B6C09" w:rsidRDefault="00000000">
            <w:pPr>
              <w:spacing w:after="0"/>
            </w:pPr>
            <w:r>
              <w:t>1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DC59C" w14:textId="77777777" w:rsidR="006B6C09" w:rsidRDefault="00000000">
            <w:pPr>
              <w:spacing w:after="0"/>
            </w:pPr>
            <w:r>
              <w:t>Open-Source Frameworks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2D27A" w14:textId="77777777" w:rsidR="006B6C09" w:rsidRDefault="00000000">
            <w:pPr>
              <w:spacing w:after="0"/>
            </w:pPr>
            <w:r>
              <w:t xml:space="preserve">Node.js, Express.js, Mongoose,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  <w:r>
              <w:t xml:space="preserve">, CORS, Morgan, and </w:t>
            </w:r>
            <w:proofErr w:type="spellStart"/>
            <w:r>
              <w:t>Nodemon</w:t>
            </w:r>
            <w:proofErr w:type="spellEnd"/>
            <w:r>
              <w:t xml:space="preserve"> are </w:t>
            </w:r>
            <w:r>
              <w:lastRenderedPageBreak/>
              <w:t xml:space="preserve">included in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>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1863C" w14:textId="77777777" w:rsidR="006B6C09" w:rsidRDefault="00000000">
            <w:pPr>
              <w:spacing w:after="0"/>
            </w:pPr>
            <w:r>
              <w:lastRenderedPageBreak/>
              <w:t xml:space="preserve">Node.js / Express.js / Mongoose / </w:t>
            </w:r>
            <w:proofErr w:type="spellStart"/>
            <w:r>
              <w:t>npm</w:t>
            </w:r>
            <w:proofErr w:type="spellEnd"/>
            <w:r>
              <w:t xml:space="preserve"> packages</w:t>
            </w:r>
          </w:p>
        </w:tc>
      </w:tr>
      <w:tr w:rsidR="006B6C09" w14:paraId="466A1E00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2BB005" w14:textId="77777777" w:rsidR="006B6C09" w:rsidRDefault="00000000">
            <w:pPr>
              <w:spacing w:after="0"/>
            </w:pPr>
            <w:r>
              <w:t>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0C66F8" w14:textId="77777777" w:rsidR="006B6C09" w:rsidRDefault="00000000">
            <w:pPr>
              <w:spacing w:after="0"/>
            </w:pPr>
            <w:r>
              <w:t>Security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6DF96" w14:textId="77777777" w:rsidR="006B6C09" w:rsidRDefault="00000000">
            <w:pPr>
              <w:spacing w:after="0"/>
            </w:pPr>
            <w:r>
              <w:t xml:space="preserve">JWT bearer-token authentication protects private routes; </w:t>
            </w:r>
            <w:proofErr w:type="spellStart"/>
            <w:r>
              <w:t>bcryptjs</w:t>
            </w:r>
            <w:proofErr w:type="spellEnd"/>
            <w:r>
              <w:t xml:space="preserve"> hashes passwords before storage; protected resources are scoped to the authenticated user.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C2668" w14:textId="77777777" w:rsidR="006B6C09" w:rsidRDefault="00000000">
            <w:pPr>
              <w:spacing w:after="0"/>
            </w:pPr>
            <w:r>
              <w:t xml:space="preserve">JWT / </w:t>
            </w:r>
            <w:proofErr w:type="spellStart"/>
            <w:r>
              <w:t>bcryptjs</w:t>
            </w:r>
            <w:proofErr w:type="spellEnd"/>
            <w:r>
              <w:t xml:space="preserve"> / Express middleware</w:t>
            </w:r>
          </w:p>
        </w:tc>
      </w:tr>
      <w:tr w:rsidR="006B6C09" w14:paraId="69BDE493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DC502" w14:textId="77777777" w:rsidR="006B6C09" w:rsidRDefault="00000000">
            <w:pPr>
              <w:spacing w:after="0"/>
            </w:pPr>
            <w:r>
              <w:t>3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BC3DA" w14:textId="77777777" w:rsidR="006B6C09" w:rsidRDefault="00000000">
            <w:pPr>
              <w:spacing w:after="0"/>
            </w:pPr>
            <w:r>
              <w:t>Scalable Architecture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57238" w14:textId="77777777" w:rsidR="006B6C09" w:rsidRDefault="00000000">
            <w:pPr>
              <w:spacing w:after="0"/>
            </w:pPr>
            <w:r>
              <w:t>The code is separated into routes, controllers, models, middleware, configuration, and a Gemini service layer, supporting modular extension.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B70A9" w14:textId="77777777" w:rsidR="006B6C09" w:rsidRDefault="00000000">
            <w:pPr>
              <w:spacing w:after="0"/>
            </w:pPr>
            <w:r>
              <w:t>MVC-oriented modular Node.js architecture</w:t>
            </w:r>
          </w:p>
        </w:tc>
      </w:tr>
      <w:tr w:rsidR="006B6C09" w14:paraId="028D3221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6CBCC" w14:textId="77777777" w:rsidR="006B6C09" w:rsidRDefault="00000000">
            <w:pPr>
              <w:spacing w:after="0"/>
            </w:pPr>
            <w:r>
              <w:t>4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51644" w14:textId="77777777" w:rsidR="006B6C09" w:rsidRDefault="00000000">
            <w:pPr>
              <w:spacing w:after="0"/>
            </w:pPr>
            <w:r>
              <w:t>Availability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421A5" w14:textId="77777777" w:rsidR="006B6C09" w:rsidRDefault="00000000">
            <w:pPr>
              <w:spacing w:after="0"/>
            </w:pPr>
            <w:r>
              <w:t>The supplied code starts one Express server and connects to MongoDB. Load balancing or distributed-server configuration is not implemented in the supplied project.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B82FE" w14:textId="77777777" w:rsidR="006B6C09" w:rsidRDefault="00000000">
            <w:pPr>
              <w:spacing w:after="0"/>
            </w:pPr>
            <w:r>
              <w:t>Node.js / Express.js / MongoDB</w:t>
            </w:r>
          </w:p>
        </w:tc>
      </w:tr>
      <w:tr w:rsidR="006B6C09" w14:paraId="58ABF5AE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8C605" w14:textId="77777777" w:rsidR="006B6C09" w:rsidRDefault="00000000">
            <w:pPr>
              <w:spacing w:after="0"/>
            </w:pPr>
            <w:r>
              <w:t>5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1AA34" w14:textId="77777777" w:rsidR="006B6C09" w:rsidRDefault="00000000">
            <w:pPr>
              <w:spacing w:after="0"/>
            </w:pPr>
            <w:r>
              <w:t>Performance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B452A" w14:textId="77777777" w:rsidR="006B6C09" w:rsidRDefault="00000000">
            <w:pPr>
              <w:spacing w:after="0"/>
            </w:pPr>
            <w:r>
              <w:t xml:space="preserve">JSON request handling, user-scoped MongoDB queries, and modular service </w:t>
            </w:r>
            <w:r>
              <w:lastRenderedPageBreak/>
              <w:t>calls are used. No explicit cache or CDN implementation is present.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91F8C" w14:textId="77777777" w:rsidR="006B6C09" w:rsidRDefault="00000000">
            <w:pPr>
              <w:spacing w:after="0"/>
            </w:pPr>
            <w:r>
              <w:lastRenderedPageBreak/>
              <w:t>Express.js / MongoDB / Mongoose</w:t>
            </w:r>
          </w:p>
        </w:tc>
      </w:tr>
    </w:tbl>
    <w:p w14:paraId="57FCFA69" w14:textId="77777777" w:rsidR="006B6C09" w:rsidRDefault="006B6C09"/>
    <w:p w14:paraId="1F1F850F" w14:textId="77777777" w:rsidR="006B6C09" w:rsidRDefault="00000000">
      <w:pPr>
        <w:pStyle w:val="Heading1"/>
        <w:spacing w:before="160" w:after="120"/>
      </w:pPr>
      <w:r>
        <w:t>References</w:t>
      </w:r>
    </w:p>
    <w:p w14:paraId="17404E0B" w14:textId="77777777" w:rsidR="006B6C09" w:rsidRDefault="00000000">
      <w:r>
        <w:t>https://c4model.com/</w:t>
      </w:r>
    </w:p>
    <w:p w14:paraId="18FEBB50" w14:textId="77777777" w:rsidR="006B6C09" w:rsidRDefault="00000000">
      <w:r>
        <w:t>https://developer.ibm.com/patterns/online-order-processing-system-during-pandemic/</w:t>
      </w:r>
    </w:p>
    <w:p w14:paraId="7F64B231" w14:textId="77777777" w:rsidR="006B6C09" w:rsidRDefault="00000000">
      <w:r>
        <w:t>https://www.ibm.com/cloud/architecture</w:t>
      </w:r>
    </w:p>
    <w:p w14:paraId="5515029A" w14:textId="77777777" w:rsidR="006B6C09" w:rsidRDefault="00000000">
      <w:r>
        <w:t>https://aws.amazon.com/architecture</w:t>
      </w:r>
    </w:p>
    <w:p w14:paraId="2211B114" w14:textId="77777777" w:rsidR="006B6C09" w:rsidRDefault="00000000">
      <w:r>
        <w:t>https://medium.com/the-internal-startup/how-to-draw-useful-technical-architecture-diagrams-2d20c9fda90d</w:t>
      </w:r>
    </w:p>
    <w:sectPr w:rsidR="006B6C0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793773">
    <w:abstractNumId w:val="8"/>
  </w:num>
  <w:num w:numId="2" w16cid:durableId="389498680">
    <w:abstractNumId w:val="6"/>
  </w:num>
  <w:num w:numId="3" w16cid:durableId="324632147">
    <w:abstractNumId w:val="5"/>
  </w:num>
  <w:num w:numId="4" w16cid:durableId="850339168">
    <w:abstractNumId w:val="4"/>
  </w:num>
  <w:num w:numId="5" w16cid:durableId="686830228">
    <w:abstractNumId w:val="7"/>
  </w:num>
  <w:num w:numId="6" w16cid:durableId="1171527012">
    <w:abstractNumId w:val="3"/>
  </w:num>
  <w:num w:numId="7" w16cid:durableId="745421172">
    <w:abstractNumId w:val="2"/>
  </w:num>
  <w:num w:numId="8" w16cid:durableId="2019650968">
    <w:abstractNumId w:val="1"/>
  </w:num>
  <w:num w:numId="9" w16cid:durableId="209612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05C"/>
    <w:rsid w:val="0029639D"/>
    <w:rsid w:val="00326F90"/>
    <w:rsid w:val="006B6C09"/>
    <w:rsid w:val="008173B0"/>
    <w:rsid w:val="00AA1D8D"/>
    <w:rsid w:val="00B003A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C63AC"/>
  <w14:defaultImageDpi w14:val="300"/>
  <w15:docId w15:val="{5AF5A5F2-3C1F-40E8-ACBE-845A3FE9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mani</cp:lastModifiedBy>
  <cp:revision>2</cp:revision>
  <dcterms:created xsi:type="dcterms:W3CDTF">2026-09-30T15:44:00Z</dcterms:created>
  <dcterms:modified xsi:type="dcterms:W3CDTF">2026-09-30T15:44:00Z</dcterms:modified>
  <cp:category/>
</cp:coreProperties>
</file>