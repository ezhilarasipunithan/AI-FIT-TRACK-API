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16FA" w14:textId="77777777" w:rsidR="00A018F8" w:rsidRDefault="00000000">
      <w:pPr>
        <w:jc w:val="center"/>
      </w:pPr>
      <w:r>
        <w:rPr>
          <w:b/>
          <w:sz w:val="32"/>
        </w:rPr>
        <w:t>PROJECT DESIGN PHASE-II</w:t>
      </w:r>
    </w:p>
    <w:p w14:paraId="1A3176C0" w14:textId="77777777" w:rsidR="00A018F8" w:rsidRDefault="00000000">
      <w:pPr>
        <w:jc w:val="center"/>
      </w:pPr>
      <w:r>
        <w:rPr>
          <w:b/>
          <w:sz w:val="32"/>
        </w:rPr>
        <w:t>Solution Requirements (Functional &amp; Non-functional)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669"/>
        <w:gridCol w:w="4675"/>
      </w:tblGrid>
      <w:tr w:rsidR="00A018F8" w14:paraId="045E6963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A555E0" w14:textId="77777777" w:rsidR="00A018F8" w:rsidRDefault="00000000">
            <w:pPr>
              <w:spacing w:after="0"/>
            </w:pPr>
            <w:r>
              <w:t>Date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C6012" w14:textId="596554F8" w:rsidR="00A018F8" w:rsidRDefault="00321E70">
            <w:pPr>
              <w:spacing w:after="0"/>
            </w:pPr>
            <w:r>
              <w:t>30 September 2026</w:t>
            </w:r>
          </w:p>
        </w:tc>
      </w:tr>
      <w:tr w:rsidR="00A018F8" w14:paraId="0CB79963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D9C16" w14:textId="77777777" w:rsidR="00A018F8" w:rsidRDefault="00000000">
            <w:pPr>
              <w:spacing w:after="0"/>
            </w:pPr>
            <w:r>
              <w:t>Team ID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9B669" w14:textId="14B223F7" w:rsidR="00A018F8" w:rsidRDefault="00443C8B">
            <w:pPr>
              <w:spacing w:after="0"/>
            </w:pPr>
            <w:r w:rsidRPr="00443C8B">
              <w:rPr>
                <w:bCs/>
              </w:rPr>
              <w:t>6ab4bedf6603573ccfb4e9b9</w:t>
            </w:r>
            <w:r w:rsidRPr="00443C8B">
              <w:rPr>
                <w:b/>
                <w:bCs/>
              </w:rPr>
              <w:t xml:space="preserve"> </w:t>
            </w:r>
            <w:r w:rsidRPr="00443C8B">
              <w:rPr>
                <w:bCs/>
              </w:rPr>
              <w:t>/ SWTID – 2026-4469</w:t>
            </w:r>
          </w:p>
        </w:tc>
      </w:tr>
      <w:tr w:rsidR="00A018F8" w14:paraId="3268F2D9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42A21" w14:textId="77777777" w:rsidR="00A018F8" w:rsidRDefault="00000000">
            <w:pPr>
              <w:spacing w:after="0"/>
            </w:pPr>
            <w:r>
              <w:t>Project Name</w:t>
            </w:r>
          </w:p>
        </w:tc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120ED" w14:textId="77777777" w:rsidR="00A018F8" w:rsidRDefault="00000000">
            <w:pPr>
              <w:spacing w:after="0"/>
            </w:pPr>
            <w:r>
              <w:t>AI FitTrack</w:t>
            </w:r>
          </w:p>
        </w:tc>
      </w:tr>
    </w:tbl>
    <w:p w14:paraId="7F3944FF" w14:textId="77777777" w:rsidR="00A018F8" w:rsidRDefault="00A018F8"/>
    <w:p w14:paraId="5318E67E" w14:textId="77777777" w:rsidR="00A018F8" w:rsidRDefault="00000000">
      <w:pPr>
        <w:pStyle w:val="Heading1"/>
        <w:spacing w:before="160" w:after="120"/>
      </w:pPr>
      <w:r>
        <w:t>Functional Requirements</w:t>
      </w:r>
    </w:p>
    <w:p w14:paraId="7D4F535A" w14:textId="77777777" w:rsidR="00A018F8" w:rsidRDefault="00000000">
      <w:r>
        <w:t>Following are the functional requirements of the AI FitTrack solution, derived from the supplied routes, controllers, models, middleware, and Gemini service.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112"/>
        <w:gridCol w:w="3116"/>
        <w:gridCol w:w="3116"/>
      </w:tblGrid>
      <w:tr w:rsidR="00A018F8" w14:paraId="6C7AF0D7" w14:textId="77777777">
        <w:trPr>
          <w:jc w:val="center"/>
        </w:trPr>
        <w:tc>
          <w:tcPr>
            <w:tcW w:w="31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D8CE4" w14:textId="77777777" w:rsidR="00A018F8" w:rsidRDefault="00000000">
            <w:pPr>
              <w:spacing w:after="0"/>
              <w:jc w:val="center"/>
            </w:pPr>
            <w:r>
              <w:rPr>
                <w:b/>
              </w:rPr>
              <w:t>FR No.</w:t>
            </w:r>
          </w:p>
        </w:tc>
        <w:tc>
          <w:tcPr>
            <w:tcW w:w="31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307EE" w14:textId="77777777" w:rsidR="00A018F8" w:rsidRDefault="00000000">
            <w:pPr>
              <w:spacing w:after="0"/>
              <w:jc w:val="center"/>
            </w:pPr>
            <w:r>
              <w:rPr>
                <w:b/>
              </w:rPr>
              <w:t>Functional Requirement (Epic)</w:t>
            </w:r>
          </w:p>
        </w:tc>
        <w:tc>
          <w:tcPr>
            <w:tcW w:w="31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40E06" w14:textId="77777777" w:rsidR="00A018F8" w:rsidRDefault="00000000">
            <w:pPr>
              <w:spacing w:after="0"/>
              <w:jc w:val="center"/>
            </w:pPr>
            <w:r>
              <w:rPr>
                <w:b/>
              </w:rPr>
              <w:t>Sub Requirement (Story / Sub-Task)</w:t>
            </w:r>
          </w:p>
        </w:tc>
      </w:tr>
      <w:tr w:rsidR="00A018F8" w14:paraId="0E58F3FA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66144" w14:textId="77777777" w:rsidR="00A018F8" w:rsidRDefault="00000000">
            <w:pPr>
              <w:spacing w:after="0"/>
            </w:pPr>
            <w:r>
              <w:t>FR-1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E3C9B" w14:textId="77777777" w:rsidR="00A018F8" w:rsidRDefault="00000000">
            <w:pPr>
              <w:spacing w:after="0"/>
            </w:pPr>
            <w:r>
              <w:t>User Registration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7C40D" w14:textId="77777777" w:rsidR="00A018F8" w:rsidRDefault="00000000">
            <w:pPr>
              <w:spacing w:after="0"/>
            </w:pPr>
            <w:r>
              <w:t>Registration through name, email and password; duplicate email is rejected.</w:t>
            </w:r>
          </w:p>
        </w:tc>
      </w:tr>
      <w:tr w:rsidR="00A018F8" w14:paraId="26AA5E45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947BB7" w14:textId="77777777" w:rsidR="00A018F8" w:rsidRDefault="00000000">
            <w:pPr>
              <w:spacing w:after="0"/>
            </w:pPr>
            <w:r>
              <w:t>FR-2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AD04E" w14:textId="77777777" w:rsidR="00A018F8" w:rsidRDefault="00000000">
            <w:pPr>
              <w:spacing w:after="0"/>
            </w:pPr>
            <w:r>
              <w:t>User Login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61C59" w14:textId="77777777" w:rsidR="00A018F8" w:rsidRDefault="00000000">
            <w:pPr>
              <w:spacing w:after="0"/>
            </w:pPr>
            <w:r>
              <w:t>Login through email and password; successful login returns a JWT token.</w:t>
            </w:r>
          </w:p>
        </w:tc>
      </w:tr>
      <w:tr w:rsidR="00A018F8" w14:paraId="3199B0D3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F5208" w14:textId="77777777" w:rsidR="00A018F8" w:rsidRDefault="00000000">
            <w:pPr>
              <w:spacing w:after="0"/>
            </w:pPr>
            <w:r>
              <w:t>FR-3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AFC5C" w14:textId="77777777" w:rsidR="00A018F8" w:rsidRDefault="00000000">
            <w:pPr>
              <w:spacing w:after="0"/>
            </w:pPr>
            <w:r>
              <w:t>User Profile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02E37" w14:textId="77777777" w:rsidR="00A018F8" w:rsidRDefault="00000000">
            <w:pPr>
              <w:spacing w:after="0"/>
            </w:pPr>
            <w:r>
              <w:t>Authenticated user can retrieve their profile through the protected profile endpoint.</w:t>
            </w:r>
          </w:p>
        </w:tc>
      </w:tr>
      <w:tr w:rsidR="00A018F8" w14:paraId="4ED50115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15502" w14:textId="77777777" w:rsidR="00A018F8" w:rsidRDefault="00000000">
            <w:pPr>
              <w:spacing w:after="0"/>
            </w:pPr>
            <w:r>
              <w:t>FR-4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C71D12" w14:textId="77777777" w:rsidR="00A018F8" w:rsidRDefault="00000000">
            <w:pPr>
              <w:spacing w:after="0"/>
            </w:pPr>
            <w:r>
              <w:t>Workout Management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31261" w14:textId="77777777" w:rsidR="00A018F8" w:rsidRDefault="00000000">
            <w:pPr>
              <w:spacing w:after="0"/>
            </w:pPr>
            <w:r>
              <w:t>Authenticated user can add, view, retrieve by ID, update, and delete workout records.</w:t>
            </w:r>
          </w:p>
        </w:tc>
      </w:tr>
      <w:tr w:rsidR="00A018F8" w14:paraId="246627F5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7678E" w14:textId="77777777" w:rsidR="00A018F8" w:rsidRDefault="00000000">
            <w:pPr>
              <w:spacing w:after="0"/>
            </w:pPr>
            <w:r>
              <w:t>FR-5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CA620" w14:textId="77777777" w:rsidR="00A018F8" w:rsidRDefault="00000000">
            <w:pPr>
              <w:spacing w:after="0"/>
            </w:pPr>
            <w:r>
              <w:t>Workout Search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DF6E9" w14:textId="77777777" w:rsidR="00A018F8" w:rsidRDefault="00000000">
            <w:pPr>
              <w:spacing w:after="0"/>
            </w:pPr>
            <w:r>
              <w:t xml:space="preserve">Authenticated user can search workouts by workout name, category, or </w:t>
            </w:r>
            <w:r>
              <w:lastRenderedPageBreak/>
              <w:t>supported date pattern.</w:t>
            </w:r>
          </w:p>
        </w:tc>
      </w:tr>
      <w:tr w:rsidR="00A018F8" w14:paraId="00F9839D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79746" w14:textId="77777777" w:rsidR="00A018F8" w:rsidRDefault="00000000">
            <w:pPr>
              <w:spacing w:after="0"/>
            </w:pPr>
            <w:r>
              <w:lastRenderedPageBreak/>
              <w:t>FR-6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35E40" w14:textId="77777777" w:rsidR="00A018F8" w:rsidRDefault="00000000">
            <w:pPr>
              <w:spacing w:after="0"/>
            </w:pPr>
            <w:r>
              <w:t>AI Workout Recommendation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3A6FA" w14:textId="77777777" w:rsidR="00A018F8" w:rsidRDefault="00000000">
            <w:pPr>
              <w:spacing w:after="0"/>
            </w:pPr>
            <w:r>
              <w:t>Authenticated user can submit age, fitness goal, and experience level to receive a Gemini-generated recommendation.</w:t>
            </w:r>
          </w:p>
        </w:tc>
      </w:tr>
      <w:tr w:rsidR="00A018F8" w14:paraId="057FCD8D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AD9C0" w14:textId="77777777" w:rsidR="00A018F8" w:rsidRDefault="00000000">
            <w:pPr>
              <w:spacing w:after="0"/>
            </w:pPr>
            <w:r>
              <w:t>FR-7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0920A" w14:textId="77777777" w:rsidR="00A018F8" w:rsidRDefault="00000000">
            <w:pPr>
              <w:spacing w:after="0"/>
            </w:pPr>
            <w:r>
              <w:t>AI Fitness Insights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F4F3D" w14:textId="77777777" w:rsidR="00A018F8" w:rsidRDefault="00000000">
            <w:pPr>
              <w:spacing w:after="0"/>
            </w:pPr>
            <w:r>
              <w:t>Authenticated user can submit workout statistics to receive Gemini-generated fitness insights.</w:t>
            </w:r>
          </w:p>
        </w:tc>
      </w:tr>
    </w:tbl>
    <w:p w14:paraId="12FD4D67" w14:textId="77777777" w:rsidR="00A018F8" w:rsidRDefault="00A018F8"/>
    <w:p w14:paraId="1A8F1E38" w14:textId="77777777" w:rsidR="00A018F8" w:rsidRDefault="00000000">
      <w:pPr>
        <w:pStyle w:val="Heading1"/>
        <w:spacing w:before="160" w:after="120"/>
      </w:pPr>
      <w:r>
        <w:t>Non-functional Requirements</w:t>
      </w:r>
    </w:p>
    <w:p w14:paraId="7F870DDA" w14:textId="77777777" w:rsidR="00A018F8" w:rsidRDefault="00000000">
      <w:r>
        <w:t>Following are the non-functional requirements represented by the implemented design and project documentation.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111"/>
        <w:gridCol w:w="3115"/>
        <w:gridCol w:w="3118"/>
      </w:tblGrid>
      <w:tr w:rsidR="00A018F8" w14:paraId="6B5FEDFA" w14:textId="77777777">
        <w:trPr>
          <w:jc w:val="center"/>
        </w:trPr>
        <w:tc>
          <w:tcPr>
            <w:tcW w:w="31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B5748" w14:textId="77777777" w:rsidR="00A018F8" w:rsidRDefault="00000000">
            <w:pPr>
              <w:spacing w:after="0"/>
              <w:jc w:val="center"/>
            </w:pPr>
            <w:r>
              <w:rPr>
                <w:b/>
              </w:rPr>
              <w:t>FR No.</w:t>
            </w:r>
          </w:p>
        </w:tc>
        <w:tc>
          <w:tcPr>
            <w:tcW w:w="31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0655C" w14:textId="77777777" w:rsidR="00A018F8" w:rsidRDefault="00000000">
            <w:pPr>
              <w:spacing w:after="0"/>
              <w:jc w:val="center"/>
            </w:pPr>
            <w:r>
              <w:rPr>
                <w:b/>
              </w:rPr>
              <w:t>Non-Functional Requirement</w:t>
            </w:r>
          </w:p>
        </w:tc>
        <w:tc>
          <w:tcPr>
            <w:tcW w:w="31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D4C2C" w14:textId="77777777" w:rsidR="00A018F8" w:rsidRDefault="00000000">
            <w:pPr>
              <w:spacing w:after="0"/>
              <w:jc w:val="center"/>
            </w:pPr>
            <w:r>
              <w:rPr>
                <w:b/>
              </w:rPr>
              <w:t>Description</w:t>
            </w:r>
          </w:p>
        </w:tc>
      </w:tr>
      <w:tr w:rsidR="00A018F8" w14:paraId="48705B07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98049" w14:textId="77777777" w:rsidR="00A018F8" w:rsidRDefault="00000000">
            <w:pPr>
              <w:spacing w:after="0"/>
            </w:pPr>
            <w:r>
              <w:t>NFR-1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B6315" w14:textId="77777777" w:rsidR="00A018F8" w:rsidRDefault="00000000">
            <w:pPr>
              <w:spacing w:after="0"/>
            </w:pPr>
            <w:r>
              <w:t>Usability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5126A" w14:textId="77777777" w:rsidR="00A018F8" w:rsidRDefault="00000000">
            <w:pPr>
              <w:spacing w:after="0"/>
            </w:pPr>
            <w:r>
              <w:t>RESTful JSON endpoints provide consistent operations for authentication, workout management, search, and AI services.</w:t>
            </w:r>
          </w:p>
        </w:tc>
      </w:tr>
      <w:tr w:rsidR="00A018F8" w14:paraId="6553BE33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0F250" w14:textId="77777777" w:rsidR="00A018F8" w:rsidRDefault="00000000">
            <w:pPr>
              <w:spacing w:after="0"/>
            </w:pPr>
            <w:r>
              <w:t>NFR-2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CA794" w14:textId="77777777" w:rsidR="00A018F8" w:rsidRDefault="00000000">
            <w:pPr>
              <w:spacing w:after="0"/>
            </w:pPr>
            <w:r>
              <w:t>Security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59B4E" w14:textId="77777777" w:rsidR="00A018F8" w:rsidRDefault="00000000">
            <w:pPr>
              <w:spacing w:after="0"/>
            </w:pPr>
            <w:r>
              <w:t xml:space="preserve">JWT authentication protects private routes, </w:t>
            </w:r>
            <w:proofErr w:type="spellStart"/>
            <w:r>
              <w:t>bcryptjs</w:t>
            </w:r>
            <w:proofErr w:type="spellEnd"/>
            <w:r>
              <w:t xml:space="preserve"> hashes passwords, and workout access is restricted to the authenticated user.</w:t>
            </w:r>
          </w:p>
        </w:tc>
      </w:tr>
      <w:tr w:rsidR="00A018F8" w14:paraId="381ADA99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49393" w14:textId="77777777" w:rsidR="00A018F8" w:rsidRDefault="00000000">
            <w:pPr>
              <w:spacing w:after="0"/>
            </w:pPr>
            <w:r>
              <w:t>NFR-3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E6192" w14:textId="77777777" w:rsidR="00A018F8" w:rsidRDefault="00000000">
            <w:pPr>
              <w:spacing w:after="0"/>
            </w:pPr>
            <w:r>
              <w:t>Reliability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1D87C" w14:textId="77777777" w:rsidR="00A018F8" w:rsidRDefault="00000000">
            <w:pPr>
              <w:spacing w:after="0"/>
            </w:pPr>
            <w:r>
              <w:t>Input validation, centralized error handling, database connection handling, and protected resource checks are implemented.</w:t>
            </w:r>
          </w:p>
        </w:tc>
      </w:tr>
      <w:tr w:rsidR="00A018F8" w14:paraId="18090A61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0F958" w14:textId="77777777" w:rsidR="00A018F8" w:rsidRDefault="00000000">
            <w:pPr>
              <w:spacing w:after="0"/>
            </w:pPr>
            <w:r>
              <w:lastRenderedPageBreak/>
              <w:t>NFR-4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A9609" w14:textId="77777777" w:rsidR="00A018F8" w:rsidRDefault="00000000">
            <w:pPr>
              <w:spacing w:after="0"/>
            </w:pPr>
            <w:r>
              <w:t>Performance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AB4DB" w14:textId="77777777" w:rsidR="00A018F8" w:rsidRDefault="00000000">
            <w:pPr>
              <w:spacing w:after="0"/>
            </w:pPr>
            <w:r>
              <w:t>MongoDB/Mongoose queries are used for workout retrieval and search; the project does not include a dedicated caching layer.</w:t>
            </w:r>
          </w:p>
        </w:tc>
      </w:tr>
      <w:tr w:rsidR="00A018F8" w14:paraId="58938D3F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FF665" w14:textId="77777777" w:rsidR="00A018F8" w:rsidRDefault="00000000">
            <w:pPr>
              <w:spacing w:after="0"/>
            </w:pPr>
            <w:r>
              <w:t>NFR-5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C3B4A" w14:textId="77777777" w:rsidR="00A018F8" w:rsidRDefault="00000000">
            <w:pPr>
              <w:spacing w:after="0"/>
            </w:pPr>
            <w:r>
              <w:t>Availability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B3B01" w14:textId="77777777" w:rsidR="00A018F8" w:rsidRDefault="00000000">
            <w:pPr>
              <w:spacing w:after="0"/>
            </w:pPr>
            <w:r>
              <w:t>The application can run as a Node.js server and connect to MongoDB/MongoDB Atlas; redundant servers and load balancing are not implemented.</w:t>
            </w:r>
          </w:p>
        </w:tc>
      </w:tr>
      <w:tr w:rsidR="00A018F8" w14:paraId="04E15F32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E9BB4" w14:textId="77777777" w:rsidR="00A018F8" w:rsidRDefault="00000000">
            <w:pPr>
              <w:spacing w:after="0"/>
            </w:pPr>
            <w:r>
              <w:t>NFR-6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81EDB" w14:textId="77777777" w:rsidR="00A018F8" w:rsidRDefault="00000000">
            <w:pPr>
              <w:spacing w:after="0"/>
            </w:pPr>
            <w:r>
              <w:t>Scalability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4A8EE" w14:textId="77777777" w:rsidR="00A018F8" w:rsidRDefault="00000000">
            <w:pPr>
              <w:spacing w:after="0"/>
            </w:pPr>
            <w:r>
              <w:t>The modular MVC-oriented structure separates routes, controllers, models, middleware, and AI service logic, allowing additional modules to be added.</w:t>
            </w:r>
          </w:p>
        </w:tc>
      </w:tr>
    </w:tbl>
    <w:p w14:paraId="550DC580" w14:textId="77777777" w:rsidR="00A018F8" w:rsidRDefault="00A018F8"/>
    <w:p w14:paraId="0C5EA326" w14:textId="77777777" w:rsidR="00A018F8" w:rsidRDefault="00000000">
      <w:pPr>
        <w:pStyle w:val="Heading1"/>
        <w:spacing w:before="160" w:after="120"/>
      </w:pPr>
      <w:r>
        <w:t>Data Entities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113"/>
        <w:gridCol w:w="3116"/>
        <w:gridCol w:w="3115"/>
      </w:tblGrid>
      <w:tr w:rsidR="00A018F8" w14:paraId="59DEFC11" w14:textId="77777777">
        <w:trPr>
          <w:jc w:val="center"/>
        </w:trPr>
        <w:tc>
          <w:tcPr>
            <w:tcW w:w="31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5A353" w14:textId="77777777" w:rsidR="00A018F8" w:rsidRDefault="00000000">
            <w:pPr>
              <w:spacing w:after="0"/>
              <w:jc w:val="center"/>
            </w:pPr>
            <w:r>
              <w:rPr>
                <w:b/>
              </w:rPr>
              <w:t>Entity</w:t>
            </w:r>
          </w:p>
        </w:tc>
        <w:tc>
          <w:tcPr>
            <w:tcW w:w="31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777BAC" w14:textId="77777777" w:rsidR="00A018F8" w:rsidRDefault="00000000">
            <w:pPr>
              <w:spacing w:after="0"/>
              <w:jc w:val="center"/>
            </w:pPr>
            <w:r>
              <w:rPr>
                <w:b/>
              </w:rPr>
              <w:t>Important Fields</w:t>
            </w:r>
          </w:p>
        </w:tc>
        <w:tc>
          <w:tcPr>
            <w:tcW w:w="312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04B21" w14:textId="77777777" w:rsidR="00A018F8" w:rsidRDefault="00000000">
            <w:pPr>
              <w:spacing w:after="0"/>
              <w:jc w:val="center"/>
            </w:pPr>
            <w:r>
              <w:rPr>
                <w:b/>
              </w:rPr>
              <w:t>Purpose</w:t>
            </w:r>
          </w:p>
        </w:tc>
      </w:tr>
      <w:tr w:rsidR="00A018F8" w14:paraId="4781B629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8F22A" w14:textId="77777777" w:rsidR="00A018F8" w:rsidRDefault="00000000">
            <w:pPr>
              <w:spacing w:after="0"/>
            </w:pPr>
            <w:r>
              <w:t>User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F14DD" w14:textId="77777777" w:rsidR="00A018F8" w:rsidRDefault="00000000">
            <w:pPr>
              <w:spacing w:after="0"/>
            </w:pPr>
            <w:r>
              <w:t xml:space="preserve">_id, name, email, password, </w:t>
            </w:r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059CC" w14:textId="77777777" w:rsidR="00A018F8" w:rsidRDefault="00000000">
            <w:pPr>
              <w:spacing w:after="0"/>
            </w:pPr>
            <w:r>
              <w:t>Stores authenticated user information.</w:t>
            </w:r>
          </w:p>
        </w:tc>
      </w:tr>
      <w:tr w:rsidR="00A018F8" w14:paraId="5B4B74F3" w14:textId="77777777">
        <w:trPr>
          <w:jc w:val="center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60E92" w14:textId="77777777" w:rsidR="00A018F8" w:rsidRDefault="00000000">
            <w:pPr>
              <w:spacing w:after="0"/>
            </w:pPr>
            <w:r>
              <w:t>Workout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D9E269" w14:textId="77777777" w:rsidR="00A018F8" w:rsidRDefault="00000000">
            <w:pPr>
              <w:spacing w:after="0"/>
            </w:pPr>
            <w:r>
              <w:t xml:space="preserve">_id, user, </w:t>
            </w:r>
            <w:proofErr w:type="spellStart"/>
            <w:r>
              <w:t>workoutName</w:t>
            </w:r>
            <w:proofErr w:type="spellEnd"/>
            <w:r>
              <w:t xml:space="preserve">, category, duration, </w:t>
            </w:r>
            <w:proofErr w:type="spellStart"/>
            <w:r>
              <w:t>caloriesBurned</w:t>
            </w:r>
            <w:proofErr w:type="spellEnd"/>
            <w:r>
              <w:t xml:space="preserve">, </w:t>
            </w:r>
            <w:proofErr w:type="spellStart"/>
            <w:r>
              <w:t>workoutDate</w:t>
            </w:r>
            <w:proofErr w:type="spellEnd"/>
            <w:r>
              <w:t xml:space="preserve">, </w:t>
            </w:r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CFBB26" w14:textId="77777777" w:rsidR="00A018F8" w:rsidRDefault="00000000">
            <w:pPr>
              <w:spacing w:after="0"/>
            </w:pPr>
            <w:r>
              <w:t>Stores workout records belonging to a user.</w:t>
            </w:r>
          </w:p>
        </w:tc>
      </w:tr>
    </w:tbl>
    <w:p w14:paraId="78D26770" w14:textId="77777777" w:rsidR="00A018F8" w:rsidRDefault="00A018F8"/>
    <w:sectPr w:rsidR="00A018F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93809">
    <w:abstractNumId w:val="8"/>
  </w:num>
  <w:num w:numId="2" w16cid:durableId="1763840477">
    <w:abstractNumId w:val="6"/>
  </w:num>
  <w:num w:numId="3" w16cid:durableId="1432125201">
    <w:abstractNumId w:val="5"/>
  </w:num>
  <w:num w:numId="4" w16cid:durableId="1282614388">
    <w:abstractNumId w:val="4"/>
  </w:num>
  <w:num w:numId="5" w16cid:durableId="807556725">
    <w:abstractNumId w:val="7"/>
  </w:num>
  <w:num w:numId="6" w16cid:durableId="2085909214">
    <w:abstractNumId w:val="3"/>
  </w:num>
  <w:num w:numId="7" w16cid:durableId="1773240262">
    <w:abstractNumId w:val="2"/>
  </w:num>
  <w:num w:numId="8" w16cid:durableId="1707025453">
    <w:abstractNumId w:val="1"/>
  </w:num>
  <w:num w:numId="9" w16cid:durableId="213798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05C"/>
    <w:rsid w:val="0029639D"/>
    <w:rsid w:val="00321E70"/>
    <w:rsid w:val="00326F90"/>
    <w:rsid w:val="00443C8B"/>
    <w:rsid w:val="00A018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AEC23C"/>
  <w14:defaultImageDpi w14:val="300"/>
  <w15:docId w15:val="{5AF5A5F2-3C1F-40E8-ACBE-845A3FE9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mani</cp:lastModifiedBy>
  <cp:revision>2</cp:revision>
  <dcterms:created xsi:type="dcterms:W3CDTF">2026-09-30T15:43:00Z</dcterms:created>
  <dcterms:modified xsi:type="dcterms:W3CDTF">2026-09-30T15:43:00Z</dcterms:modified>
  <cp:category/>
</cp:coreProperties>
</file>