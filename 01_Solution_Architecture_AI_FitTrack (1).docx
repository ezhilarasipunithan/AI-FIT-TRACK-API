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04EA" w14:textId="77777777" w:rsidR="00BD14E6" w:rsidRDefault="00000000">
      <w:pPr>
        <w:jc w:val="center"/>
      </w:pPr>
      <w:r>
        <w:rPr>
          <w:b/>
          <w:sz w:val="32"/>
        </w:rPr>
        <w:t>PROJECT DESIGN PHASE</w:t>
      </w:r>
    </w:p>
    <w:p w14:paraId="49FA2873" w14:textId="77777777" w:rsidR="00BD14E6" w:rsidRDefault="00000000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10400" w:type="dxa"/>
        <w:jc w:val="center"/>
        <w:tblLook w:val="04A0" w:firstRow="1" w:lastRow="0" w:firstColumn="1" w:lastColumn="0" w:noHBand="0" w:noVBand="1"/>
      </w:tblPr>
      <w:tblGrid>
        <w:gridCol w:w="5200"/>
        <w:gridCol w:w="5200"/>
      </w:tblGrid>
      <w:tr w:rsidR="00BD14E6" w14:paraId="640CA2ED" w14:textId="77777777" w:rsidTr="0013092C">
        <w:trPr>
          <w:trHeight w:val="555"/>
          <w:jc w:val="center"/>
        </w:trPr>
        <w:tc>
          <w:tcPr>
            <w:tcW w:w="5200" w:type="dxa"/>
            <w:shd w:val="clear" w:color="auto" w:fill="D9EAF7"/>
            <w:vAlign w:val="center"/>
          </w:tcPr>
          <w:p w14:paraId="1CEE9A66" w14:textId="77777777" w:rsidR="00BD14E6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200" w:type="dxa"/>
            <w:vAlign w:val="center"/>
          </w:tcPr>
          <w:p w14:paraId="08A604A3" w14:textId="77777777" w:rsidR="00BD14E6" w:rsidRDefault="00000000">
            <w:r>
              <w:rPr>
                <w:sz w:val="20"/>
              </w:rPr>
              <w:t>30 September 2026</w:t>
            </w:r>
          </w:p>
        </w:tc>
      </w:tr>
      <w:tr w:rsidR="00BD14E6" w14:paraId="6B1CF195" w14:textId="77777777" w:rsidTr="0013092C">
        <w:trPr>
          <w:trHeight w:val="555"/>
          <w:jc w:val="center"/>
        </w:trPr>
        <w:tc>
          <w:tcPr>
            <w:tcW w:w="5200" w:type="dxa"/>
            <w:shd w:val="clear" w:color="auto" w:fill="D9EAF7"/>
            <w:vAlign w:val="center"/>
          </w:tcPr>
          <w:p w14:paraId="53D34366" w14:textId="77777777" w:rsidR="00BD14E6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200" w:type="dxa"/>
            <w:vAlign w:val="center"/>
          </w:tcPr>
          <w:p w14:paraId="6ACD9012" w14:textId="21F7A13A" w:rsidR="00BD14E6" w:rsidRDefault="0064010A">
            <w:r w:rsidRPr="0064010A">
              <w:rPr>
                <w:bCs/>
                <w:sz w:val="20"/>
              </w:rPr>
              <w:t>6ab4bedf6603573ccfb4e9b9</w:t>
            </w:r>
            <w:r w:rsidRPr="0064010A">
              <w:rPr>
                <w:b/>
                <w:sz w:val="20"/>
              </w:rPr>
              <w:t xml:space="preserve"> </w:t>
            </w:r>
            <w:r w:rsidRPr="0064010A">
              <w:rPr>
                <w:sz w:val="20"/>
              </w:rPr>
              <w:t>/ SWTID – 2026-4469</w:t>
            </w:r>
          </w:p>
        </w:tc>
      </w:tr>
      <w:tr w:rsidR="00BD14E6" w14:paraId="2BC8AE88" w14:textId="77777777" w:rsidTr="0013092C">
        <w:trPr>
          <w:trHeight w:val="555"/>
          <w:jc w:val="center"/>
        </w:trPr>
        <w:tc>
          <w:tcPr>
            <w:tcW w:w="5200" w:type="dxa"/>
            <w:shd w:val="clear" w:color="auto" w:fill="D9EAF7"/>
            <w:vAlign w:val="center"/>
          </w:tcPr>
          <w:p w14:paraId="506CC276" w14:textId="77777777" w:rsidR="00BD14E6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200" w:type="dxa"/>
            <w:vAlign w:val="center"/>
          </w:tcPr>
          <w:p w14:paraId="776D00E8" w14:textId="77777777" w:rsidR="00BD14E6" w:rsidRDefault="00000000">
            <w:r>
              <w:rPr>
                <w:sz w:val="20"/>
              </w:rPr>
              <w:t>AI FitTrack</w:t>
            </w:r>
          </w:p>
        </w:tc>
      </w:tr>
    </w:tbl>
    <w:p w14:paraId="4CDC60C3" w14:textId="77777777" w:rsidR="00BD14E6" w:rsidRDefault="00000000">
      <w:r>
        <w:rPr>
          <w:b/>
        </w:rPr>
        <w:t>Maximum Marks: 4 Marks</w:t>
      </w:r>
    </w:p>
    <w:p w14:paraId="3D78EC03" w14:textId="77777777" w:rsidR="00BD14E6" w:rsidRDefault="00000000">
      <w:r>
        <w:rPr>
          <w:b/>
        </w:rPr>
        <w:t xml:space="preserve">Project Architecture Overview: </w:t>
      </w:r>
      <w:r>
        <w:t>AI FitTrack follows a layered backend architecture in which authenticated users interact with REST APIs. The application manages workout data through MongoDB/Mongoose and invokes Google Gemini AI services for personalized recommendations and fitness insights. The architecture below is based on the project features and repository-aligned brainstorming material.</w:t>
      </w:r>
    </w:p>
    <w:p w14:paraId="6302FA64" w14:textId="77777777" w:rsidR="00BD14E6" w:rsidRDefault="00000000">
      <w:r>
        <w:rPr>
          <w:b/>
          <w:sz w:val="24"/>
        </w:rPr>
        <w:t>1. High-Level 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BD14E6" w14:paraId="0F0406F5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044CBD3A" w14:textId="77777777" w:rsidR="00BD14E6" w:rsidRDefault="00000000">
            <w:pPr>
              <w:jc w:val="center"/>
            </w:pPr>
            <w:r>
              <w:rPr>
                <w:b/>
              </w:rPr>
              <w:t>USER / CLIENT</w:t>
            </w:r>
            <w:r>
              <w:rPr>
                <w:sz w:val="19"/>
              </w:rPr>
              <w:br/>
              <w:t>Fitness user accesses the application and submits authentication, workout, search, recommendation, and insight requests.</w:t>
            </w:r>
          </w:p>
        </w:tc>
      </w:tr>
      <w:tr w:rsidR="00BD14E6" w14:paraId="0D43256C" w14:textId="77777777">
        <w:trPr>
          <w:jc w:val="center"/>
        </w:trPr>
        <w:tc>
          <w:tcPr>
            <w:tcW w:w="10080" w:type="dxa"/>
            <w:shd w:val="clear" w:color="auto" w:fill="F7F9F9"/>
          </w:tcPr>
          <w:p w14:paraId="288B90EA" w14:textId="77777777" w:rsidR="00BD14E6" w:rsidRDefault="00000000">
            <w:pPr>
              <w:jc w:val="center"/>
            </w:pPr>
            <w:r>
              <w:rPr>
                <w:b/>
              </w:rPr>
              <w:t>REST API – EXPRESS.JS</w:t>
            </w:r>
            <w:r>
              <w:rPr>
                <w:sz w:val="19"/>
              </w:rPr>
              <w:br/>
              <w:t>Receives HTTP requests and routes them to the appropriate authentication, workout, or AI controller.</w:t>
            </w:r>
          </w:p>
        </w:tc>
      </w:tr>
      <w:tr w:rsidR="00BD14E6" w14:paraId="544CA986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63FF4D7D" w14:textId="77777777" w:rsidR="00BD14E6" w:rsidRDefault="00000000">
            <w:pPr>
              <w:jc w:val="center"/>
            </w:pPr>
            <w:r>
              <w:rPr>
                <w:b/>
              </w:rPr>
              <w:t>AUTHENTICATION &amp; SECURITY</w:t>
            </w:r>
            <w:r>
              <w:rPr>
                <w:sz w:val="19"/>
              </w:rPr>
              <w:br/>
              <w:t>JWT-based stateless authentication and bcryptjs password hashing protect user accounts and authenticated resources.</w:t>
            </w:r>
          </w:p>
        </w:tc>
      </w:tr>
      <w:tr w:rsidR="00BD14E6" w14:paraId="38D40D53" w14:textId="77777777">
        <w:trPr>
          <w:jc w:val="center"/>
        </w:trPr>
        <w:tc>
          <w:tcPr>
            <w:tcW w:w="10080" w:type="dxa"/>
            <w:shd w:val="clear" w:color="auto" w:fill="F7F9F9"/>
          </w:tcPr>
          <w:p w14:paraId="1C104FDA" w14:textId="77777777" w:rsidR="00BD14E6" w:rsidRDefault="00000000">
            <w:pPr>
              <w:jc w:val="center"/>
            </w:pPr>
            <w:r>
              <w:rPr>
                <w:b/>
              </w:rPr>
              <w:t>CONTROLLER / APPLICATION LOGIC</w:t>
            </w:r>
            <w:r>
              <w:rPr>
                <w:sz w:val="19"/>
              </w:rPr>
              <w:br/>
              <w:t>Auth, Workout, and AI controllers validate requests and coordinate the required application operations.</w:t>
            </w:r>
          </w:p>
        </w:tc>
      </w:tr>
      <w:tr w:rsidR="00BD14E6" w14:paraId="14C26B44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3A100CA8" w14:textId="77777777" w:rsidR="00BD14E6" w:rsidRDefault="00000000">
            <w:pPr>
              <w:jc w:val="center"/>
            </w:pPr>
            <w:r>
              <w:rPr>
                <w:b/>
              </w:rPr>
              <w:t>WORKOUT MODULE</w:t>
            </w:r>
            <w:r>
              <w:rPr>
                <w:sz w:val="19"/>
              </w:rPr>
              <w:br/>
              <w:t>Creates, reads, updates, deletes, searches, and retrieves workout records for the authenticated user.</w:t>
            </w:r>
          </w:p>
        </w:tc>
      </w:tr>
      <w:tr w:rsidR="00BD14E6" w14:paraId="03A224B9" w14:textId="77777777">
        <w:trPr>
          <w:jc w:val="center"/>
        </w:trPr>
        <w:tc>
          <w:tcPr>
            <w:tcW w:w="10080" w:type="dxa"/>
            <w:shd w:val="clear" w:color="auto" w:fill="F7F9F9"/>
          </w:tcPr>
          <w:p w14:paraId="0199C834" w14:textId="77777777" w:rsidR="00BD14E6" w:rsidRDefault="00000000">
            <w:pPr>
              <w:jc w:val="center"/>
            </w:pPr>
            <w:r>
              <w:rPr>
                <w:b/>
              </w:rPr>
              <w:t>AI SERVICE – GOOGLE GEMINI</w:t>
            </w:r>
            <w:r>
              <w:rPr>
                <w:sz w:val="19"/>
              </w:rPr>
              <w:br/>
              <w:t>Processes fitness profile information for workout recommendations and aggregate workout statistics for fitness insights.</w:t>
            </w:r>
          </w:p>
        </w:tc>
      </w:tr>
      <w:tr w:rsidR="00BD14E6" w14:paraId="628D0494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7E6778AA" w14:textId="77777777" w:rsidR="00BD14E6" w:rsidRDefault="00000000">
            <w:pPr>
              <w:jc w:val="center"/>
            </w:pPr>
            <w:r>
              <w:rPr>
                <w:b/>
              </w:rPr>
              <w:t>DATA ACCESS – MONGOOSE</w:t>
            </w:r>
            <w:r>
              <w:rPr>
                <w:sz w:val="19"/>
              </w:rPr>
              <w:br/>
              <w:t>Mongoose models provide structured access between the application and MongoDB.</w:t>
            </w:r>
          </w:p>
        </w:tc>
      </w:tr>
      <w:tr w:rsidR="00BD14E6" w14:paraId="266ACEC1" w14:textId="77777777">
        <w:trPr>
          <w:jc w:val="center"/>
        </w:trPr>
        <w:tc>
          <w:tcPr>
            <w:tcW w:w="10080" w:type="dxa"/>
            <w:shd w:val="clear" w:color="auto" w:fill="F7F9F9"/>
          </w:tcPr>
          <w:p w14:paraId="56F5953B" w14:textId="77777777" w:rsidR="00BD14E6" w:rsidRDefault="00000000">
            <w:pPr>
              <w:jc w:val="center"/>
            </w:pPr>
            <w:r>
              <w:rPr>
                <w:b/>
              </w:rPr>
              <w:t>DATABASE – MONGODB</w:t>
            </w:r>
            <w:r>
              <w:rPr>
                <w:sz w:val="19"/>
              </w:rPr>
              <w:br/>
              <w:t>Stores user and workout information required by the application.</w:t>
            </w:r>
          </w:p>
        </w:tc>
      </w:tr>
      <w:tr w:rsidR="00BD14E6" w14:paraId="5E3DE2F9" w14:textId="77777777">
        <w:trPr>
          <w:jc w:val="center"/>
        </w:trPr>
        <w:tc>
          <w:tcPr>
            <w:tcW w:w="10080" w:type="dxa"/>
            <w:shd w:val="clear" w:color="auto" w:fill="EAF2F8"/>
          </w:tcPr>
          <w:p w14:paraId="6A8A7F2D" w14:textId="77777777" w:rsidR="00BD14E6" w:rsidRDefault="00000000">
            <w:pPr>
              <w:jc w:val="center"/>
            </w:pPr>
            <w:r>
              <w:rPr>
                <w:b/>
              </w:rPr>
              <w:t>FUTURE INTEGRATIONS</w:t>
            </w:r>
            <w:r>
              <w:rPr>
                <w:sz w:val="19"/>
              </w:rPr>
              <w:br/>
              <w:t>Wearable synchronization and community/gamification features are identified as future scope, not current core implementation.</w:t>
            </w:r>
          </w:p>
        </w:tc>
      </w:tr>
    </w:tbl>
    <w:p w14:paraId="07394D71" w14:textId="77777777" w:rsidR="00BD14E6" w:rsidRDefault="00000000">
      <w:r>
        <w:rPr>
          <w:b/>
          <w:sz w:val="24"/>
        </w:rPr>
        <w:t>2. Architecture Flow</w:t>
      </w:r>
    </w:p>
    <w:p w14:paraId="3C5C9981" w14:textId="77777777" w:rsidR="00BD14E6" w:rsidRDefault="00000000">
      <w:pPr>
        <w:jc w:val="center"/>
      </w:pPr>
      <w:r>
        <w:rPr>
          <w:b/>
        </w:rPr>
        <w:t>User / Client</w:t>
      </w:r>
    </w:p>
    <w:p w14:paraId="4779BF35" w14:textId="77777777" w:rsidR="00BD14E6" w:rsidRDefault="00000000">
      <w:pPr>
        <w:jc w:val="center"/>
      </w:pPr>
      <w:r>
        <w:t>↓</w:t>
      </w:r>
    </w:p>
    <w:p w14:paraId="24A929D3" w14:textId="77777777" w:rsidR="00BD14E6" w:rsidRDefault="00000000">
      <w:pPr>
        <w:jc w:val="center"/>
      </w:pPr>
      <w:r>
        <w:rPr>
          <w:b/>
        </w:rPr>
        <w:t>Express.js REST API</w:t>
      </w:r>
    </w:p>
    <w:p w14:paraId="08B647C4" w14:textId="77777777" w:rsidR="00BD14E6" w:rsidRDefault="00000000">
      <w:pPr>
        <w:jc w:val="center"/>
      </w:pPr>
      <w:r>
        <w:t>↓</w:t>
      </w:r>
    </w:p>
    <w:p w14:paraId="53EBE1F3" w14:textId="77777777" w:rsidR="00BD14E6" w:rsidRDefault="00000000">
      <w:pPr>
        <w:jc w:val="center"/>
      </w:pPr>
      <w:r>
        <w:rPr>
          <w:b/>
        </w:rPr>
        <w:t>JWT Authentication  →  Controllers  →  Services</w:t>
      </w:r>
    </w:p>
    <w:p w14:paraId="1B480684" w14:textId="77777777" w:rsidR="00BD14E6" w:rsidRDefault="00000000">
      <w:pPr>
        <w:jc w:val="center"/>
      </w:pPr>
      <w:r>
        <w:t>↓                         ↓</w:t>
      </w:r>
    </w:p>
    <w:p w14:paraId="352EA443" w14:textId="77777777" w:rsidR="00BD14E6" w:rsidRDefault="00000000">
      <w:pPr>
        <w:jc w:val="center"/>
      </w:pPr>
      <w:r>
        <w:rPr>
          <w:b/>
        </w:rPr>
        <w:t>MongoDB / Mongoose       Google Gemini AI</w:t>
      </w:r>
    </w:p>
    <w:p w14:paraId="59605B8E" w14:textId="77777777" w:rsidR="00BD14E6" w:rsidRDefault="00000000">
      <w:r>
        <w:rPr>
          <w:b/>
          <w:sz w:val="24"/>
        </w:rPr>
        <w:lastRenderedPageBreak/>
        <w:t>3. Major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D14E6" w14:paraId="3CFDD70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0A53FC9" w14:textId="77777777" w:rsidR="00BD14E6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E8CDCC2" w14:textId="77777777" w:rsidR="00BD14E6" w:rsidRDefault="00000000">
            <w:r>
              <w:rPr>
                <w:b/>
                <w:sz w:val="20"/>
              </w:rPr>
              <w:t>Responsibility</w:t>
            </w:r>
          </w:p>
        </w:tc>
      </w:tr>
      <w:tr w:rsidR="00BD14E6" w14:paraId="36D369BC" w14:textId="77777777">
        <w:trPr>
          <w:jc w:val="center"/>
        </w:trPr>
        <w:tc>
          <w:tcPr>
            <w:tcW w:w="5040" w:type="dxa"/>
            <w:vAlign w:val="center"/>
          </w:tcPr>
          <w:p w14:paraId="712F8F4B" w14:textId="77777777" w:rsidR="00BD14E6" w:rsidRDefault="00000000">
            <w:r>
              <w:rPr>
                <w:b/>
                <w:sz w:val="20"/>
              </w:rPr>
              <w:t>Authentication Module</w:t>
            </w:r>
          </w:p>
        </w:tc>
        <w:tc>
          <w:tcPr>
            <w:tcW w:w="5040" w:type="dxa"/>
            <w:vAlign w:val="center"/>
          </w:tcPr>
          <w:p w14:paraId="48992954" w14:textId="77777777" w:rsidR="00BD14E6" w:rsidRDefault="00000000">
            <w:r>
              <w:rPr>
                <w:sz w:val="20"/>
              </w:rPr>
              <w:t>Registration, login, password hashing, duplicate-email validation, JWT authentication, and protected profile access.</w:t>
            </w:r>
          </w:p>
        </w:tc>
      </w:tr>
      <w:tr w:rsidR="00BD14E6" w14:paraId="22133588" w14:textId="77777777">
        <w:trPr>
          <w:jc w:val="center"/>
        </w:trPr>
        <w:tc>
          <w:tcPr>
            <w:tcW w:w="5040" w:type="dxa"/>
            <w:vAlign w:val="center"/>
          </w:tcPr>
          <w:p w14:paraId="678C328D" w14:textId="77777777" w:rsidR="00BD14E6" w:rsidRDefault="00000000">
            <w:r>
              <w:rPr>
                <w:b/>
                <w:sz w:val="20"/>
              </w:rPr>
              <w:t>Workout Module</w:t>
            </w:r>
          </w:p>
        </w:tc>
        <w:tc>
          <w:tcPr>
            <w:tcW w:w="5040" w:type="dxa"/>
            <w:vAlign w:val="center"/>
          </w:tcPr>
          <w:p w14:paraId="087C4296" w14:textId="77777777" w:rsidR="00BD14E6" w:rsidRDefault="00000000">
            <w:r>
              <w:rPr>
                <w:sz w:val="20"/>
              </w:rPr>
              <w:t>Workout creation and management, including name, category, duration, calories burned, and date.</w:t>
            </w:r>
          </w:p>
        </w:tc>
      </w:tr>
      <w:tr w:rsidR="00BD14E6" w14:paraId="5E237825" w14:textId="77777777">
        <w:trPr>
          <w:jc w:val="center"/>
        </w:trPr>
        <w:tc>
          <w:tcPr>
            <w:tcW w:w="5040" w:type="dxa"/>
            <w:vAlign w:val="center"/>
          </w:tcPr>
          <w:p w14:paraId="55F96F5B" w14:textId="77777777" w:rsidR="00BD14E6" w:rsidRDefault="00000000">
            <w:r>
              <w:rPr>
                <w:b/>
                <w:sz w:val="20"/>
              </w:rPr>
              <w:t>Search Module</w:t>
            </w:r>
          </w:p>
        </w:tc>
        <w:tc>
          <w:tcPr>
            <w:tcW w:w="5040" w:type="dxa"/>
            <w:vAlign w:val="center"/>
          </w:tcPr>
          <w:p w14:paraId="5D31E4CD" w14:textId="77777777" w:rsidR="00BD14E6" w:rsidRDefault="00000000">
            <w:r>
              <w:rPr>
                <w:sz w:val="20"/>
              </w:rPr>
              <w:t>Search and filtering of workout records using workout name, category, or date.</w:t>
            </w:r>
          </w:p>
        </w:tc>
      </w:tr>
      <w:tr w:rsidR="00BD14E6" w14:paraId="79AF4B6B" w14:textId="77777777">
        <w:trPr>
          <w:jc w:val="center"/>
        </w:trPr>
        <w:tc>
          <w:tcPr>
            <w:tcW w:w="5040" w:type="dxa"/>
            <w:vAlign w:val="center"/>
          </w:tcPr>
          <w:p w14:paraId="11C4FDF5" w14:textId="77777777" w:rsidR="00BD14E6" w:rsidRDefault="00000000">
            <w:r>
              <w:rPr>
                <w:b/>
                <w:sz w:val="20"/>
              </w:rPr>
              <w:t>AI Recommendation Module</w:t>
            </w:r>
          </w:p>
        </w:tc>
        <w:tc>
          <w:tcPr>
            <w:tcW w:w="5040" w:type="dxa"/>
            <w:vAlign w:val="center"/>
          </w:tcPr>
          <w:p w14:paraId="4D4F63AA" w14:textId="77777777" w:rsidR="00BD14E6" w:rsidRDefault="00000000">
            <w:r>
              <w:rPr>
                <w:sz w:val="20"/>
              </w:rPr>
              <w:t>Uses age, fitness goals, and experience level to request personalized workout recommendations from Gemini.</w:t>
            </w:r>
          </w:p>
        </w:tc>
      </w:tr>
      <w:tr w:rsidR="00BD14E6" w14:paraId="75468AB0" w14:textId="77777777">
        <w:trPr>
          <w:jc w:val="center"/>
        </w:trPr>
        <w:tc>
          <w:tcPr>
            <w:tcW w:w="5040" w:type="dxa"/>
            <w:vAlign w:val="center"/>
          </w:tcPr>
          <w:p w14:paraId="54ED3FD5" w14:textId="77777777" w:rsidR="00BD14E6" w:rsidRDefault="00000000">
            <w:r>
              <w:rPr>
                <w:b/>
                <w:sz w:val="20"/>
              </w:rPr>
              <w:t>AI Fitness Insights Module</w:t>
            </w:r>
          </w:p>
        </w:tc>
        <w:tc>
          <w:tcPr>
            <w:tcW w:w="5040" w:type="dxa"/>
            <w:vAlign w:val="center"/>
          </w:tcPr>
          <w:p w14:paraId="2CB6A0E0" w14:textId="77777777" w:rsidR="00BD14E6" w:rsidRDefault="00000000">
            <w:r>
              <w:rPr>
                <w:sz w:val="20"/>
              </w:rPr>
              <w:t>Uses aggregate workout statistics and calorie trends to generate qualitative progress feedback and optimization tips.</w:t>
            </w:r>
          </w:p>
        </w:tc>
      </w:tr>
      <w:tr w:rsidR="00BD14E6" w14:paraId="78929A1F" w14:textId="77777777">
        <w:trPr>
          <w:jc w:val="center"/>
        </w:trPr>
        <w:tc>
          <w:tcPr>
            <w:tcW w:w="5040" w:type="dxa"/>
            <w:vAlign w:val="center"/>
          </w:tcPr>
          <w:p w14:paraId="2E436F8F" w14:textId="77777777" w:rsidR="00BD14E6" w:rsidRDefault="00000000">
            <w:r>
              <w:rPr>
                <w:b/>
                <w:sz w:val="20"/>
              </w:rPr>
              <w:t>Database Module</w:t>
            </w:r>
          </w:p>
        </w:tc>
        <w:tc>
          <w:tcPr>
            <w:tcW w:w="5040" w:type="dxa"/>
            <w:vAlign w:val="center"/>
          </w:tcPr>
          <w:p w14:paraId="6C1B90E5" w14:textId="77777777" w:rsidR="00BD14E6" w:rsidRDefault="00000000">
            <w:r>
              <w:rPr>
                <w:sz w:val="20"/>
              </w:rPr>
              <w:t>MongoDB stores application data while Mongoose provides schema-based data access.</w:t>
            </w:r>
          </w:p>
        </w:tc>
      </w:tr>
    </w:tbl>
    <w:p w14:paraId="2B2F9E0F" w14:textId="77777777" w:rsidR="00BD14E6" w:rsidRDefault="00000000">
      <w:r>
        <w:rPr>
          <w:b/>
          <w:sz w:val="24"/>
        </w:rPr>
        <w:t>4. Request / Data Flow</w:t>
      </w:r>
    </w:p>
    <w:p w14:paraId="5CCF7698" w14:textId="77777777" w:rsidR="00BD14E6" w:rsidRDefault="00000000">
      <w:pPr>
        <w:pStyle w:val="ListBullet"/>
      </w:pPr>
      <w:r>
        <w:t>1. The user sends a request through the application client.</w:t>
      </w:r>
    </w:p>
    <w:p w14:paraId="1E059A8F" w14:textId="77777777" w:rsidR="00BD14E6" w:rsidRDefault="00000000">
      <w:pPr>
        <w:pStyle w:val="ListBullet"/>
      </w:pPr>
      <w:r>
        <w:t>2. Express.js receives the request and routes it to the appropriate endpoint.</w:t>
      </w:r>
    </w:p>
    <w:p w14:paraId="580724A8" w14:textId="77777777" w:rsidR="00BD14E6" w:rsidRDefault="00000000">
      <w:pPr>
        <w:pStyle w:val="ListBullet"/>
      </w:pPr>
      <w:r>
        <w:t>3. Protected requests are checked using JWT authentication middleware.</w:t>
      </w:r>
    </w:p>
    <w:p w14:paraId="25163087" w14:textId="77777777" w:rsidR="00BD14E6" w:rsidRDefault="00000000">
      <w:pPr>
        <w:pStyle w:val="ListBullet"/>
      </w:pPr>
      <w:r>
        <w:t>4. Controllers process the request and call the required data or AI service.</w:t>
      </w:r>
    </w:p>
    <w:p w14:paraId="5F50694F" w14:textId="77777777" w:rsidR="00BD14E6" w:rsidRDefault="00000000">
      <w:pPr>
        <w:pStyle w:val="ListBullet"/>
      </w:pPr>
      <w:r>
        <w:t>5. Workout operations read or modify user-specific records through Mongoose and MongoDB.</w:t>
      </w:r>
    </w:p>
    <w:p w14:paraId="2AE4D35E" w14:textId="77777777" w:rsidR="00BD14E6" w:rsidRDefault="00000000">
      <w:pPr>
        <w:pStyle w:val="ListBullet"/>
      </w:pPr>
      <w:r>
        <w:t>6. AI requests send the required fitness information to Google Gemini and receive generated recommendations or insights.</w:t>
      </w:r>
    </w:p>
    <w:p w14:paraId="278D848F" w14:textId="77777777" w:rsidR="00BD14E6" w:rsidRDefault="00000000">
      <w:pPr>
        <w:pStyle w:val="ListBullet"/>
      </w:pPr>
      <w:r>
        <w:t>7. The API returns the resulting data or AI response to the user.</w:t>
      </w:r>
    </w:p>
    <w:p w14:paraId="7B231965" w14:textId="77777777" w:rsidR="00BD14E6" w:rsidRDefault="00000000">
      <w:r>
        <w:rPr>
          <w:b/>
          <w:sz w:val="24"/>
        </w:rPr>
        <w:t>5. Technology Stack</w:t>
      </w:r>
    </w:p>
    <w:p w14:paraId="0C92216B" w14:textId="77777777" w:rsidR="00BD14E6" w:rsidRDefault="00000000">
      <w:pPr>
        <w:pStyle w:val="ListBullet"/>
      </w:pPr>
      <w:r>
        <w:t>Node.js – server-side runtime</w:t>
      </w:r>
    </w:p>
    <w:p w14:paraId="5D18C4BC" w14:textId="77777777" w:rsidR="00BD14E6" w:rsidRDefault="00000000">
      <w:pPr>
        <w:pStyle w:val="ListBullet"/>
      </w:pPr>
      <w:r>
        <w:t>Express.js – REST API framework</w:t>
      </w:r>
    </w:p>
    <w:p w14:paraId="1A404959" w14:textId="77777777" w:rsidR="00BD14E6" w:rsidRDefault="00000000">
      <w:pPr>
        <w:pStyle w:val="ListBullet"/>
      </w:pPr>
      <w:r>
        <w:t>MongoDB / MongoDB Atlas – database</w:t>
      </w:r>
    </w:p>
    <w:p w14:paraId="2F4AA823" w14:textId="77777777" w:rsidR="00BD14E6" w:rsidRDefault="00000000">
      <w:pPr>
        <w:pStyle w:val="ListBullet"/>
      </w:pPr>
      <w:r>
        <w:t>Mongoose – object data modeling</w:t>
      </w:r>
    </w:p>
    <w:p w14:paraId="5E210128" w14:textId="77777777" w:rsidR="00BD14E6" w:rsidRDefault="00000000">
      <w:pPr>
        <w:pStyle w:val="ListBullet"/>
      </w:pPr>
      <w:r>
        <w:t>JWT (JSON Web Token) – authentication</w:t>
      </w:r>
    </w:p>
    <w:p w14:paraId="33364F72" w14:textId="77777777" w:rsidR="00BD14E6" w:rsidRDefault="00000000">
      <w:pPr>
        <w:pStyle w:val="ListBullet"/>
      </w:pPr>
      <w:r>
        <w:t>bcryptjs – password hashing</w:t>
      </w:r>
    </w:p>
    <w:p w14:paraId="4592A22E" w14:textId="77777777" w:rsidR="00BD14E6" w:rsidRDefault="00000000">
      <w:pPr>
        <w:pStyle w:val="ListBullet"/>
      </w:pPr>
      <w:r>
        <w:t>Google Gemini / @google/genai – generative AI services</w:t>
      </w:r>
    </w:p>
    <w:p w14:paraId="2564896B" w14:textId="77777777" w:rsidR="00BD14E6" w:rsidRDefault="00000000">
      <w:pPr>
        <w:pStyle w:val="ListBullet"/>
      </w:pPr>
      <w:r>
        <w:t>Morgan – HTTP request logging</w:t>
      </w:r>
    </w:p>
    <w:p w14:paraId="1CF88505" w14:textId="77777777" w:rsidR="00BD14E6" w:rsidRDefault="00000000">
      <w:pPr>
        <w:pStyle w:val="ListBullet"/>
      </w:pPr>
      <w:r>
        <w:t>Postman – API testing</w:t>
      </w:r>
    </w:p>
    <w:p w14:paraId="0513DEAC" w14:textId="77777777" w:rsidR="00BD14E6" w:rsidRDefault="00000000">
      <w:r>
        <w:rPr>
          <w:b/>
        </w:rPr>
        <w:t xml:space="preserve">Repository: </w:t>
      </w:r>
      <w:r>
        <w:t>https://github.com/santhanabharaths/NM-Project-AI-Fittrack</w:t>
      </w:r>
    </w:p>
    <w:p w14:paraId="66521565" w14:textId="77777777" w:rsidR="00BD14E6" w:rsidRDefault="00000000">
      <w:r>
        <w:rPr>
          <w:b/>
        </w:rPr>
        <w:t xml:space="preserve">Architecture note: </w:t>
      </w:r>
      <w:r>
        <w:t>The architecture describes the implemented core features identified in the supplied AI FitTrack brainstorming material. Wearable synchronization and community/leaderboard functionality are retained as future scope.</w:t>
      </w:r>
    </w:p>
    <w:sectPr w:rsidR="00BD14E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901088">
    <w:abstractNumId w:val="8"/>
  </w:num>
  <w:num w:numId="2" w16cid:durableId="196091206">
    <w:abstractNumId w:val="6"/>
  </w:num>
  <w:num w:numId="3" w16cid:durableId="304093190">
    <w:abstractNumId w:val="5"/>
  </w:num>
  <w:num w:numId="4" w16cid:durableId="962271274">
    <w:abstractNumId w:val="4"/>
  </w:num>
  <w:num w:numId="5" w16cid:durableId="146825332">
    <w:abstractNumId w:val="7"/>
  </w:num>
  <w:num w:numId="6" w16cid:durableId="739404591">
    <w:abstractNumId w:val="3"/>
  </w:num>
  <w:num w:numId="7" w16cid:durableId="1816993209">
    <w:abstractNumId w:val="2"/>
  </w:num>
  <w:num w:numId="8" w16cid:durableId="1554540641">
    <w:abstractNumId w:val="1"/>
  </w:num>
  <w:num w:numId="9" w16cid:durableId="50497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275"/>
    <w:rsid w:val="0013092C"/>
    <w:rsid w:val="0015074B"/>
    <w:rsid w:val="001F305C"/>
    <w:rsid w:val="0029639D"/>
    <w:rsid w:val="00326F90"/>
    <w:rsid w:val="0064010A"/>
    <w:rsid w:val="007770A6"/>
    <w:rsid w:val="00AA1D8D"/>
    <w:rsid w:val="00B47730"/>
    <w:rsid w:val="00BD14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0317E"/>
  <w14:defaultImageDpi w14:val="300"/>
  <w15:docId w15:val="{11502BDE-AE27-44DA-A6B7-D2755E61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mani</cp:lastModifiedBy>
  <cp:revision>2</cp:revision>
  <dcterms:created xsi:type="dcterms:W3CDTF">2026-09-30T15:41:00Z</dcterms:created>
  <dcterms:modified xsi:type="dcterms:W3CDTF">2026-09-30T15:41:00Z</dcterms:modified>
  <cp:category/>
</cp:coreProperties>
</file>